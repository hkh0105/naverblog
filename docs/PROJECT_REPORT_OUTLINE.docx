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44"/>
        </w:rPr>
        <w:t>프로젝트개요·방법론 수정본</w:t>
      </w:r>
    </w:p>
    <w:p>
      <w:pPr>
        <w:jc w:val="center"/>
      </w:pPr>
      <w:r>
        <w:rPr>
          <w:sz w:val="24"/>
        </w:rPr>
        <w:t>개원의를 위한 병원 마케팅 블로그 생성기</w:t>
      </w:r>
    </w:p>
    <w:p>
      <w:pPr>
        <w:jc w:val="center"/>
      </w:pPr>
      <w:r>
        <w:rPr>
          <w:b/>
        </w:rPr>
        <w:t>원칙: 한 단계당 대표 기법 하나</w:t>
      </w:r>
    </w:p>
    <w:p>
      <w:pPr>
        <w:pStyle w:val="Heading1"/>
      </w:pPr>
      <w:r>
        <w:t>1. 문제 정의</w:t>
      </w:r>
    </w:p>
    <w:p>
      <w:pPr>
        <w:pStyle w:val="Heading2"/>
      </w:pPr>
      <w:r>
        <w:t>1.1 문제 제목</w:t>
      </w:r>
    </w:p>
    <w:p>
      <w:r>
        <w:t>개원의를 위한 병원 마케팅 블로그 생성기: 신뢰도 높은 의료진 직접 작성형 콘텐츠와 의료광고 표현 점검 도구</w:t>
      </w:r>
    </w:p>
    <w:p>
      <w:pPr>
        <w:pStyle w:val="Heading2"/>
      </w:pPr>
      <w:r>
        <w:t>1.2 왜 문제로 인식했는가</w:t>
      </w:r>
    </w:p>
    <w:p>
      <w:r>
        <w:t>환자는 병원을 선택하기 전에 검색으로 증상, 진료과, 병원 정보를 확인한다. 반면 개원의는 진료와 운영을 병행해야 하므로 블로그 글을 꾸준히 직접 작성하기 어렵다. 외부 대행 글은 의료진의 실제 설명 방식과 병원 고유의 신뢰가 약하게 드러날 수 있고, 의료법상 거짓·과장 의료광고 위험도 함께 고려해야 한다.</w:t>
      </w:r>
    </w:p>
    <w:p>
      <w:pPr>
        <w:pStyle w:val="Heading2"/>
      </w:pPr>
      <w:r>
        <w:t>1.3 문제 발견에 사용한 데이터</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DEFEA"/>
          </w:tcPr>
          <w:p>
            <w:pPr>
              <w:spacing w:after="0"/>
            </w:pPr>
            <w:r/>
            <w:r>
              <w:rPr>
                <w:b/>
                <w:sz w:val="17"/>
              </w:rPr>
              <w:t>근거 데이터</w:t>
            </w:r>
          </w:p>
        </w:tc>
        <w:tc>
          <w:tcPr>
            <w:tcW w:type="dxa" w:w="2592"/>
            <w:vAlign w:val="center"/>
            <w:shd w:fill="DDEFEA"/>
          </w:tcPr>
          <w:p>
            <w:pPr>
              <w:spacing w:after="0"/>
            </w:pPr>
            <w:r/>
            <w:r>
              <w:rPr>
                <w:b/>
                <w:sz w:val="17"/>
              </w:rPr>
              <w:t>내용</w:t>
            </w:r>
          </w:p>
        </w:tc>
        <w:tc>
          <w:tcPr>
            <w:tcW w:type="dxa" w:w="2592"/>
            <w:vAlign w:val="center"/>
            <w:shd w:fill="DDEFEA"/>
          </w:tcPr>
          <w:p>
            <w:pPr>
              <w:spacing w:after="0"/>
            </w:pPr>
            <w:r/>
            <w:r>
              <w:rPr>
                <w:b/>
                <w:sz w:val="17"/>
              </w:rPr>
              <w:t>연결</w:t>
            </w:r>
          </w:p>
        </w:tc>
        <w:tc>
          <w:tcPr>
            <w:tcW w:type="dxa" w:w="2592"/>
            <w:vAlign w:val="center"/>
            <w:shd w:fill="DDEFEA"/>
          </w:tcPr>
          <w:p>
            <w:pPr>
              <w:spacing w:after="0"/>
            </w:pPr>
            <w:r/>
            <w:r>
              <w:rPr>
                <w:b/>
                <w:sz w:val="17"/>
              </w:rPr>
              <w:t>출처</w:t>
            </w:r>
          </w:p>
        </w:tc>
      </w:tr>
      <w:tr>
        <w:tc>
          <w:tcPr>
            <w:tcW w:type="dxa" w:w="2592"/>
            <w:vAlign w:val="center"/>
          </w:tcPr>
          <w:p>
            <w:pPr>
              <w:spacing w:after="0"/>
            </w:pPr>
            <w:r/>
            <w:r>
              <w:rPr>
                <w:b w:val="0"/>
                <w:sz w:val="16"/>
              </w:rPr>
              <w:t>국내 인터넷 이용률</w:t>
            </w:r>
          </w:p>
        </w:tc>
        <w:tc>
          <w:tcPr>
            <w:tcW w:type="dxa" w:w="2592"/>
            <w:vAlign w:val="center"/>
          </w:tcPr>
          <w:p>
            <w:pPr>
              <w:spacing w:after="0"/>
            </w:pPr>
            <w:r/>
            <w:r>
              <w:rPr>
                <w:b w:val="0"/>
                <w:sz w:val="16"/>
              </w:rPr>
              <w:t>2024년 인터넷 이용률 94.5%</w:t>
            </w:r>
          </w:p>
        </w:tc>
        <w:tc>
          <w:tcPr>
            <w:tcW w:type="dxa" w:w="2592"/>
            <w:vAlign w:val="center"/>
          </w:tcPr>
          <w:p>
            <w:pPr>
              <w:spacing w:after="0"/>
            </w:pPr>
            <w:r/>
            <w:r>
              <w:rPr>
                <w:b w:val="0"/>
                <w:sz w:val="16"/>
              </w:rPr>
              <w:t>온라인 병원 정보 탐색 가능성</w:t>
            </w:r>
          </w:p>
        </w:tc>
        <w:tc>
          <w:tcPr>
            <w:tcW w:type="dxa" w:w="2592"/>
            <w:vAlign w:val="center"/>
          </w:tcPr>
          <w:p>
            <w:pPr>
              <w:spacing w:after="0"/>
            </w:pPr>
            <w:r/>
            <w:r>
              <w:rPr>
                <w:b w:val="0"/>
                <w:sz w:val="16"/>
              </w:rPr>
              <w:t>과기정통부·NIA</w:t>
            </w:r>
          </w:p>
        </w:tc>
      </w:tr>
      <w:tr>
        <w:tc>
          <w:tcPr>
            <w:tcW w:type="dxa" w:w="2592"/>
            <w:vAlign w:val="center"/>
          </w:tcPr>
          <w:p>
            <w:pPr>
              <w:spacing w:after="0"/>
            </w:pPr>
            <w:r/>
            <w:r>
              <w:rPr>
                <w:b w:val="0"/>
                <w:sz w:val="16"/>
              </w:rPr>
              <w:t>건강·의료정보 검색</w:t>
            </w:r>
          </w:p>
        </w:tc>
        <w:tc>
          <w:tcPr>
            <w:tcW w:type="dxa" w:w="2592"/>
            <w:vAlign w:val="center"/>
          </w:tcPr>
          <w:p>
            <w:pPr>
              <w:spacing w:after="0"/>
            </w:pPr>
            <w:r/>
            <w:r>
              <w:rPr>
                <w:b w:val="0"/>
                <w:sz w:val="16"/>
              </w:rPr>
              <w:t>인터넷 이용자의 59.3%가 건강·의료정보 검색</w:t>
            </w:r>
          </w:p>
        </w:tc>
        <w:tc>
          <w:tcPr>
            <w:tcW w:type="dxa" w:w="2592"/>
            <w:vAlign w:val="center"/>
          </w:tcPr>
          <w:p>
            <w:pPr>
              <w:spacing w:after="0"/>
            </w:pPr>
            <w:r/>
            <w:r>
              <w:rPr>
                <w:b w:val="0"/>
                <w:sz w:val="16"/>
              </w:rPr>
              <w:t>환자 검색 행동 근거</w:t>
            </w:r>
          </w:p>
        </w:tc>
        <w:tc>
          <w:tcPr>
            <w:tcW w:type="dxa" w:w="2592"/>
            <w:vAlign w:val="center"/>
          </w:tcPr>
          <w:p>
            <w:pPr>
              <w:spacing w:after="0"/>
            </w:pPr>
            <w:r/>
            <w:r>
              <w:rPr>
                <w:b w:val="0"/>
                <w:sz w:val="16"/>
              </w:rPr>
              <w:t>질병관리청</w:t>
            </w:r>
          </w:p>
        </w:tc>
      </w:tr>
      <w:tr>
        <w:tc>
          <w:tcPr>
            <w:tcW w:type="dxa" w:w="2592"/>
            <w:vAlign w:val="center"/>
          </w:tcPr>
          <w:p>
            <w:pPr>
              <w:spacing w:after="0"/>
            </w:pPr>
            <w:r/>
            <w:r>
              <w:rPr>
                <w:b w:val="0"/>
                <w:sz w:val="16"/>
              </w:rPr>
              <w:t>인터넷 의료정보와 병원 선택</w:t>
            </w:r>
          </w:p>
        </w:tc>
        <w:tc>
          <w:tcPr>
            <w:tcW w:type="dxa" w:w="2592"/>
            <w:vAlign w:val="center"/>
          </w:tcPr>
          <w:p>
            <w:pPr>
              <w:spacing w:after="0"/>
            </w:pPr>
            <w:r/>
            <w:r>
              <w:rPr>
                <w:b w:val="0"/>
                <w:sz w:val="16"/>
              </w:rPr>
              <w:t>약 90%가 인터넷 기반 의료정보서비스 접근 경험</w:t>
            </w:r>
          </w:p>
        </w:tc>
        <w:tc>
          <w:tcPr>
            <w:tcW w:type="dxa" w:w="2592"/>
            <w:vAlign w:val="center"/>
          </w:tcPr>
          <w:p>
            <w:pPr>
              <w:spacing w:after="0"/>
            </w:pPr>
            <w:r/>
            <w:r>
              <w:rPr>
                <w:b w:val="0"/>
                <w:sz w:val="16"/>
              </w:rPr>
              <w:t>콘텐츠와 병원 선택 연결</w:t>
            </w:r>
          </w:p>
        </w:tc>
        <w:tc>
          <w:tcPr>
            <w:tcW w:type="dxa" w:w="2592"/>
            <w:vAlign w:val="center"/>
          </w:tcPr>
          <w:p>
            <w:pPr>
              <w:spacing w:after="0"/>
            </w:pPr>
            <w:r/>
            <w:r>
              <w:rPr>
                <w:b w:val="0"/>
                <w:sz w:val="16"/>
              </w:rPr>
              <w:t>KCI 논문</w:t>
            </w:r>
          </w:p>
        </w:tc>
      </w:tr>
      <w:tr>
        <w:tc>
          <w:tcPr>
            <w:tcW w:type="dxa" w:w="2592"/>
            <w:vAlign w:val="center"/>
          </w:tcPr>
          <w:p>
            <w:pPr>
              <w:spacing w:after="0"/>
            </w:pPr>
            <w:r/>
            <w:r>
              <w:rPr>
                <w:b w:val="0"/>
                <w:sz w:val="16"/>
              </w:rPr>
              <w:t>의료광고 법적 제약</w:t>
            </w:r>
          </w:p>
        </w:tc>
        <w:tc>
          <w:tcPr>
            <w:tcW w:type="dxa" w:w="2592"/>
            <w:vAlign w:val="center"/>
          </w:tcPr>
          <w:p>
            <w:pPr>
              <w:spacing w:after="0"/>
            </w:pPr>
            <w:r/>
            <w:r>
              <w:rPr>
                <w:b w:val="0"/>
                <w:sz w:val="16"/>
              </w:rPr>
              <w:t>의료법 제56조 거짓·과장 광고 금지</w:t>
            </w:r>
          </w:p>
        </w:tc>
        <w:tc>
          <w:tcPr>
            <w:tcW w:type="dxa" w:w="2592"/>
            <w:vAlign w:val="center"/>
          </w:tcPr>
          <w:p>
            <w:pPr>
              <w:spacing w:after="0"/>
            </w:pPr>
            <w:r/>
            <w:r>
              <w:rPr>
                <w:b w:val="0"/>
                <w:sz w:val="16"/>
              </w:rPr>
              <w:t>표현 점검 필요</w:t>
            </w:r>
          </w:p>
        </w:tc>
        <w:tc>
          <w:tcPr>
            <w:tcW w:type="dxa" w:w="2592"/>
            <w:vAlign w:val="center"/>
          </w:tcPr>
          <w:p>
            <w:pPr>
              <w:spacing w:after="0"/>
            </w:pPr>
            <w:r/>
            <w:r>
              <w:rPr>
                <w:b w:val="0"/>
                <w:sz w:val="16"/>
              </w:rPr>
              <w:t>국가법령정보센터</w:t>
            </w:r>
          </w:p>
        </w:tc>
      </w:tr>
    </w:tbl>
    <w:p>
      <w:pPr>
        <w:pStyle w:val="Heading2"/>
      </w:pPr>
      <w:r>
        <w:t>1.4 문제 발견 기법: 체크리스트법</w:t>
      </w:r>
    </w:p>
    <w:p>
      <w:r>
        <w:t>이 단계의 기법은 체크리스트법 하나이다. 사용자, 시점, 장소, 부족한 점, 중요성을 빠짐없이 확인하기 위해 선택했다.</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DEFEA"/>
          </w:tcPr>
          <w:p>
            <w:pPr>
              <w:spacing w:after="0"/>
            </w:pPr>
            <w:r/>
            <w:r>
              <w:rPr>
                <w:b/>
                <w:sz w:val="17"/>
              </w:rPr>
              <w:t>체크 항목</w:t>
            </w:r>
          </w:p>
        </w:tc>
        <w:tc>
          <w:tcPr>
            <w:tcW w:type="dxa" w:w="3456"/>
            <w:vAlign w:val="center"/>
            <w:shd w:fill="DDEFEA"/>
          </w:tcPr>
          <w:p>
            <w:pPr>
              <w:spacing w:after="0"/>
            </w:pPr>
            <w:r/>
            <w:r>
              <w:rPr>
                <w:b/>
                <w:sz w:val="17"/>
              </w:rPr>
              <w:t>확인 내용</w:t>
            </w:r>
          </w:p>
        </w:tc>
        <w:tc>
          <w:tcPr>
            <w:tcW w:type="dxa" w:w="3456"/>
            <w:vAlign w:val="center"/>
            <w:shd w:fill="DDEFEA"/>
          </w:tcPr>
          <w:p>
            <w:pPr>
              <w:spacing w:after="0"/>
            </w:pPr>
            <w:r/>
            <w:r>
              <w:rPr>
                <w:b/>
                <w:sz w:val="17"/>
              </w:rPr>
              <w:t>발견한 문제</w:t>
            </w:r>
          </w:p>
        </w:tc>
      </w:tr>
      <w:tr>
        <w:tc>
          <w:tcPr>
            <w:tcW w:type="dxa" w:w="3456"/>
            <w:vAlign w:val="center"/>
          </w:tcPr>
          <w:p>
            <w:pPr>
              <w:spacing w:after="0"/>
            </w:pPr>
            <w:r/>
            <w:r>
              <w:rPr>
                <w:b w:val="0"/>
                <w:sz w:val="16"/>
              </w:rPr>
              <w:t>누가</w:t>
            </w:r>
          </w:p>
        </w:tc>
        <w:tc>
          <w:tcPr>
            <w:tcW w:type="dxa" w:w="3456"/>
            <w:vAlign w:val="center"/>
          </w:tcPr>
          <w:p>
            <w:pPr>
              <w:spacing w:after="0"/>
            </w:pPr>
            <w:r/>
            <w:r>
              <w:rPr>
                <w:b w:val="0"/>
                <w:sz w:val="16"/>
              </w:rPr>
              <w:t>개원의, 마케팅 담당자, 환자</w:t>
            </w:r>
          </w:p>
        </w:tc>
        <w:tc>
          <w:tcPr>
            <w:tcW w:type="dxa" w:w="3456"/>
            <w:vAlign w:val="center"/>
          </w:tcPr>
          <w:p>
            <w:pPr>
              <w:spacing w:after="0"/>
            </w:pPr>
            <w:r/>
            <w:r>
              <w:rPr>
                <w:b w:val="0"/>
                <w:sz w:val="16"/>
              </w:rPr>
              <w:t>글 작성 시간 부족과 신뢰 정보 탐색 문제</w:t>
            </w:r>
          </w:p>
        </w:tc>
      </w:tr>
      <w:tr>
        <w:tc>
          <w:tcPr>
            <w:tcW w:type="dxa" w:w="3456"/>
            <w:vAlign w:val="center"/>
          </w:tcPr>
          <w:p>
            <w:pPr>
              <w:spacing w:after="0"/>
            </w:pPr>
            <w:r/>
            <w:r>
              <w:rPr>
                <w:b w:val="0"/>
                <w:sz w:val="16"/>
              </w:rPr>
              <w:t>언제</w:t>
            </w:r>
          </w:p>
        </w:tc>
        <w:tc>
          <w:tcPr>
            <w:tcW w:type="dxa" w:w="3456"/>
            <w:vAlign w:val="center"/>
          </w:tcPr>
          <w:p>
            <w:pPr>
              <w:spacing w:after="0"/>
            </w:pPr>
            <w:r/>
            <w:r>
              <w:rPr>
                <w:b w:val="0"/>
                <w:sz w:val="16"/>
              </w:rPr>
              <w:t>블로그를 꾸준히 발행해야 할 때</w:t>
            </w:r>
          </w:p>
        </w:tc>
        <w:tc>
          <w:tcPr>
            <w:tcW w:type="dxa" w:w="3456"/>
            <w:vAlign w:val="center"/>
          </w:tcPr>
          <w:p>
            <w:pPr>
              <w:spacing w:after="0"/>
            </w:pPr>
            <w:r/>
            <w:r>
              <w:rPr>
                <w:b w:val="0"/>
                <w:sz w:val="16"/>
              </w:rPr>
              <w:t>콘텐츠 운영이 중단되기 쉬움</w:t>
            </w:r>
          </w:p>
        </w:tc>
      </w:tr>
      <w:tr>
        <w:tc>
          <w:tcPr>
            <w:tcW w:type="dxa" w:w="3456"/>
            <w:vAlign w:val="center"/>
          </w:tcPr>
          <w:p>
            <w:pPr>
              <w:spacing w:after="0"/>
            </w:pPr>
            <w:r/>
            <w:r>
              <w:rPr>
                <w:b w:val="0"/>
                <w:sz w:val="16"/>
              </w:rPr>
              <w:t>어디서</w:t>
            </w:r>
          </w:p>
        </w:tc>
        <w:tc>
          <w:tcPr>
            <w:tcW w:type="dxa" w:w="3456"/>
            <w:vAlign w:val="center"/>
          </w:tcPr>
          <w:p>
            <w:pPr>
              <w:spacing w:after="0"/>
            </w:pPr>
            <w:r/>
            <w:r>
              <w:rPr>
                <w:b w:val="0"/>
                <w:sz w:val="16"/>
              </w:rPr>
              <w:t>네이버 검색, 병원 블로그</w:t>
            </w:r>
          </w:p>
        </w:tc>
        <w:tc>
          <w:tcPr>
            <w:tcW w:type="dxa" w:w="3456"/>
            <w:vAlign w:val="center"/>
          </w:tcPr>
          <w:p>
            <w:pPr>
              <w:spacing w:after="0"/>
            </w:pPr>
            <w:r/>
            <w:r>
              <w:rPr>
                <w:b w:val="0"/>
                <w:sz w:val="16"/>
              </w:rPr>
              <w:t>광고성 정보와 정보성 글이 섞임</w:t>
            </w:r>
          </w:p>
        </w:tc>
      </w:tr>
      <w:tr>
        <w:tc>
          <w:tcPr>
            <w:tcW w:type="dxa" w:w="3456"/>
            <w:vAlign w:val="center"/>
          </w:tcPr>
          <w:p>
            <w:pPr>
              <w:spacing w:after="0"/>
            </w:pPr>
            <w:r/>
            <w:r>
              <w:rPr>
                <w:b w:val="0"/>
                <w:sz w:val="16"/>
              </w:rPr>
              <w:t>무엇이</w:t>
            </w:r>
          </w:p>
        </w:tc>
        <w:tc>
          <w:tcPr>
            <w:tcW w:type="dxa" w:w="3456"/>
            <w:vAlign w:val="center"/>
          </w:tcPr>
          <w:p>
            <w:pPr>
              <w:spacing w:after="0"/>
            </w:pPr>
            <w:r/>
            <w:r>
              <w:rPr>
                <w:b w:val="0"/>
                <w:sz w:val="16"/>
              </w:rPr>
              <w:t>시간, 키워드 분석, 문체, 표현 점검</w:t>
            </w:r>
          </w:p>
        </w:tc>
        <w:tc>
          <w:tcPr>
            <w:tcW w:type="dxa" w:w="3456"/>
            <w:vAlign w:val="center"/>
          </w:tcPr>
          <w:p>
            <w:pPr>
              <w:spacing w:after="0"/>
            </w:pPr>
            <w:r/>
            <w:r>
              <w:rPr>
                <w:b w:val="0"/>
                <w:sz w:val="16"/>
              </w:rPr>
              <w:t>기획·생성·검수 도구가 분리됨</w:t>
            </w:r>
          </w:p>
        </w:tc>
      </w:tr>
      <w:tr>
        <w:tc>
          <w:tcPr>
            <w:tcW w:type="dxa" w:w="3456"/>
            <w:vAlign w:val="center"/>
          </w:tcPr>
          <w:p>
            <w:pPr>
              <w:spacing w:after="0"/>
            </w:pPr>
            <w:r/>
            <w:r>
              <w:rPr>
                <w:b w:val="0"/>
                <w:sz w:val="16"/>
              </w:rPr>
              <w:t>왜</w:t>
            </w:r>
          </w:p>
        </w:tc>
        <w:tc>
          <w:tcPr>
            <w:tcW w:type="dxa" w:w="3456"/>
            <w:vAlign w:val="center"/>
          </w:tcPr>
          <w:p>
            <w:pPr>
              <w:spacing w:after="0"/>
            </w:pPr>
            <w:r/>
            <w:r>
              <w:rPr>
                <w:b w:val="0"/>
                <w:sz w:val="16"/>
              </w:rPr>
              <w:t>블로그가 첫 접점이 될 수 있음</w:t>
            </w:r>
          </w:p>
        </w:tc>
        <w:tc>
          <w:tcPr>
            <w:tcW w:type="dxa" w:w="3456"/>
            <w:vAlign w:val="center"/>
          </w:tcPr>
          <w:p>
            <w:pPr>
              <w:spacing w:after="0"/>
            </w:pPr>
            <w:r/>
            <w:r>
              <w:rPr>
                <w:b w:val="0"/>
                <w:sz w:val="16"/>
              </w:rPr>
              <w:t>신뢰도와 표현 안전성이 병원 선택에 영향</w:t>
            </w:r>
          </w:p>
        </w:tc>
      </w:tr>
    </w:tbl>
    <w:p>
      <w:pPr>
        <w:pStyle w:val="Heading2"/>
      </w:pPr>
      <w:r>
        <w:t>1.5 문제 정의문</w:t>
      </w:r>
    </w:p>
    <w:p>
      <w:r>
        <w:t>개원의가 지역·진료과·증상 키워드를 기반으로 신뢰도 높은 블로그 글을 만들고, 키워드 등급·포화지수·썸네일·워터마크·의료광고 표현 점검까지 한 흐름으로 처리할 수 있는 Python 기반 병원 마케팅 블로그 생성기를 설계한다.</w:t>
      </w:r>
    </w:p>
    <w:p>
      <w:r>
        <w:br w:type="page"/>
      </w:r>
    </w:p>
    <w:p>
      <w:pPr>
        <w:pStyle w:val="Heading1"/>
      </w:pPr>
      <w:r>
        <w:t>2. 문제해결과정 Work와 일정</w:t>
      </w:r>
    </w:p>
    <w:p>
      <w:r>
        <w:drawing>
          <wp:inline xmlns:a="http://schemas.openxmlformats.org/drawingml/2006/main" xmlns:pic="http://schemas.openxmlformats.org/drawingml/2006/picture">
            <wp:extent cx="6675120" cy="3062702"/>
            <wp:docPr id="1" name="Picture 1"/>
            <wp:cNvGraphicFramePr>
              <a:graphicFrameLocks noChangeAspect="1"/>
            </wp:cNvGraphicFramePr>
            <a:graphic>
              <a:graphicData uri="http://schemas.openxmlformats.org/drawingml/2006/picture">
                <pic:pic>
                  <pic:nvPicPr>
                    <pic:cNvPr id="0" name="gantt_schedule.png"/>
                    <pic:cNvPicPr/>
                  </pic:nvPicPr>
                  <pic:blipFill>
                    <a:blip r:embed="rId9"/>
                    <a:stretch>
                      <a:fillRect/>
                    </a:stretch>
                  </pic:blipFill>
                  <pic:spPr>
                    <a:xfrm>
                      <a:off x="0" y="0"/>
                      <a:ext cx="6675120" cy="3062702"/>
                    </a:xfrm>
                    <a:prstGeom prst="rect"/>
                  </pic:spPr>
                </pic:pic>
              </a:graphicData>
            </a:graphic>
          </wp:inline>
        </w:drawing>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DEFEA"/>
          </w:tcPr>
          <w:p>
            <w:pPr>
              <w:spacing w:after="0"/>
            </w:pPr>
            <w:r/>
            <w:r>
              <w:rPr>
                <w:b/>
                <w:sz w:val="17"/>
              </w:rPr>
              <w:t>단계</w:t>
            </w:r>
          </w:p>
        </w:tc>
        <w:tc>
          <w:tcPr>
            <w:tcW w:type="dxa" w:w="2074"/>
            <w:vAlign w:val="center"/>
            <w:shd w:fill="DDEFEA"/>
          </w:tcPr>
          <w:p>
            <w:pPr>
              <w:spacing w:after="0"/>
            </w:pPr>
            <w:r/>
            <w:r>
              <w:rPr>
                <w:b/>
                <w:sz w:val="17"/>
              </w:rPr>
              <w:t>대표 기법</w:t>
            </w:r>
          </w:p>
        </w:tc>
        <w:tc>
          <w:tcPr>
            <w:tcW w:type="dxa" w:w="2074"/>
            <w:vAlign w:val="center"/>
            <w:shd w:fill="DDEFEA"/>
          </w:tcPr>
          <w:p>
            <w:pPr>
              <w:spacing w:after="0"/>
            </w:pPr>
            <w:r/>
            <w:r>
              <w:rPr>
                <w:b/>
                <w:sz w:val="17"/>
              </w:rPr>
              <w:t>담당</w:t>
            </w:r>
          </w:p>
        </w:tc>
        <w:tc>
          <w:tcPr>
            <w:tcW w:type="dxa" w:w="2074"/>
            <w:vAlign w:val="center"/>
            <w:shd w:fill="DDEFEA"/>
          </w:tcPr>
          <w:p>
            <w:pPr>
              <w:spacing w:after="0"/>
            </w:pPr>
            <w:r/>
            <w:r>
              <w:rPr>
                <w:b/>
                <w:sz w:val="17"/>
              </w:rPr>
              <w:t>기간</w:t>
            </w:r>
          </w:p>
        </w:tc>
        <w:tc>
          <w:tcPr>
            <w:tcW w:type="dxa" w:w="2074"/>
            <w:vAlign w:val="center"/>
            <w:shd w:fill="DDEFEA"/>
          </w:tcPr>
          <w:p>
            <w:pPr>
              <w:spacing w:after="0"/>
            </w:pPr>
            <w:r/>
            <w:r>
              <w:rPr>
                <w:b/>
                <w:sz w:val="17"/>
              </w:rPr>
              <w:t>산출물</w:t>
            </w:r>
          </w:p>
        </w:tc>
      </w:tr>
      <w:tr>
        <w:tc>
          <w:tcPr>
            <w:tcW w:type="dxa" w:w="2074"/>
            <w:vAlign w:val="center"/>
          </w:tcPr>
          <w:p>
            <w:pPr>
              <w:spacing w:after="0"/>
            </w:pPr>
            <w:r/>
            <w:r>
              <w:rPr>
                <w:b w:val="0"/>
                <w:sz w:val="16"/>
              </w:rPr>
              <w:t>문제정의</w:t>
            </w:r>
          </w:p>
        </w:tc>
        <w:tc>
          <w:tcPr>
            <w:tcW w:type="dxa" w:w="2074"/>
            <w:vAlign w:val="center"/>
          </w:tcPr>
          <w:p>
            <w:pPr>
              <w:spacing w:after="0"/>
            </w:pPr>
            <w:r/>
            <w:r>
              <w:rPr>
                <w:b w:val="0"/>
                <w:sz w:val="16"/>
              </w:rPr>
              <w:t>체크리스트법</w:t>
            </w:r>
          </w:p>
        </w:tc>
        <w:tc>
          <w:tcPr>
            <w:tcW w:type="dxa" w:w="2074"/>
            <w:vAlign w:val="center"/>
          </w:tcPr>
          <w:p>
            <w:pPr>
              <w:spacing w:after="0"/>
            </w:pPr>
            <w:r/>
            <w:r>
              <w:rPr>
                <w:b w:val="0"/>
                <w:sz w:val="16"/>
              </w:rPr>
              <w:t>본인</w:t>
            </w:r>
          </w:p>
        </w:tc>
        <w:tc>
          <w:tcPr>
            <w:tcW w:type="dxa" w:w="2074"/>
            <w:vAlign w:val="center"/>
          </w:tcPr>
          <w:p>
            <w:pPr>
              <w:spacing w:after="0"/>
            </w:pPr>
            <w:r/>
            <w:r>
              <w:rPr>
                <w:b w:val="0"/>
                <w:sz w:val="16"/>
              </w:rPr>
              <w:t>5/10 완료</w:t>
            </w:r>
          </w:p>
        </w:tc>
        <w:tc>
          <w:tcPr>
            <w:tcW w:type="dxa" w:w="2074"/>
            <w:vAlign w:val="center"/>
          </w:tcPr>
          <w:p>
            <w:pPr>
              <w:spacing w:after="0"/>
            </w:pPr>
            <w:r/>
            <w:r>
              <w:rPr>
                <w:b w:val="0"/>
                <w:sz w:val="16"/>
              </w:rPr>
              <w:t>문제정의문, 근거 데이터 표</w:t>
            </w:r>
          </w:p>
        </w:tc>
      </w:tr>
      <w:tr>
        <w:tc>
          <w:tcPr>
            <w:tcW w:type="dxa" w:w="2074"/>
            <w:vAlign w:val="center"/>
          </w:tcPr>
          <w:p>
            <w:pPr>
              <w:spacing w:after="0"/>
            </w:pPr>
            <w:r/>
            <w:r>
              <w:rPr>
                <w:b w:val="0"/>
                <w:sz w:val="16"/>
              </w:rPr>
              <w:t>분석</w:t>
            </w:r>
          </w:p>
        </w:tc>
        <w:tc>
          <w:tcPr>
            <w:tcW w:type="dxa" w:w="2074"/>
            <w:vAlign w:val="center"/>
          </w:tcPr>
          <w:p>
            <w:pPr>
              <w:spacing w:after="0"/>
            </w:pPr>
            <w:r/>
            <w:r>
              <w:rPr>
                <w:b w:val="0"/>
                <w:sz w:val="16"/>
              </w:rPr>
              <w:t>요구사항 분석</w:t>
            </w:r>
          </w:p>
        </w:tc>
        <w:tc>
          <w:tcPr>
            <w:tcW w:type="dxa" w:w="2074"/>
            <w:vAlign w:val="center"/>
          </w:tcPr>
          <w:p>
            <w:pPr>
              <w:spacing w:after="0"/>
            </w:pPr>
            <w:r/>
            <w:r>
              <w:rPr>
                <w:b w:val="0"/>
                <w:sz w:val="16"/>
              </w:rPr>
              <w:t>연주</w:t>
            </w:r>
          </w:p>
        </w:tc>
        <w:tc>
          <w:tcPr>
            <w:tcW w:type="dxa" w:w="2074"/>
            <w:vAlign w:val="center"/>
          </w:tcPr>
          <w:p>
            <w:pPr>
              <w:spacing w:after="0"/>
            </w:pPr>
            <w:r/>
            <w:r>
              <w:rPr>
                <w:b w:val="0"/>
                <w:sz w:val="16"/>
              </w:rPr>
              <w:t>5/11~5/14</w:t>
            </w:r>
          </w:p>
        </w:tc>
        <w:tc>
          <w:tcPr>
            <w:tcW w:type="dxa" w:w="2074"/>
            <w:vAlign w:val="center"/>
          </w:tcPr>
          <w:p>
            <w:pPr>
              <w:spacing w:after="0"/>
            </w:pPr>
            <w:r/>
            <w:r>
              <w:rPr>
                <w:b w:val="0"/>
                <w:sz w:val="16"/>
              </w:rPr>
              <w:t>요구사항 기술서, 명세서, 사용사례</w:t>
            </w:r>
          </w:p>
        </w:tc>
      </w:tr>
      <w:tr>
        <w:tc>
          <w:tcPr>
            <w:tcW w:type="dxa" w:w="2074"/>
            <w:vAlign w:val="center"/>
          </w:tcPr>
          <w:p>
            <w:pPr>
              <w:spacing w:after="0"/>
            </w:pPr>
            <w:r/>
            <w:r>
              <w:rPr>
                <w:b w:val="0"/>
                <w:sz w:val="16"/>
              </w:rPr>
              <w:t>설계</w:t>
            </w:r>
          </w:p>
        </w:tc>
        <w:tc>
          <w:tcPr>
            <w:tcW w:type="dxa" w:w="2074"/>
            <w:vAlign w:val="center"/>
          </w:tcPr>
          <w:p>
            <w:pPr>
              <w:spacing w:after="0"/>
            </w:pPr>
            <w:r/>
            <w:r>
              <w:rPr>
                <w:b w:val="0"/>
                <w:sz w:val="16"/>
              </w:rPr>
              <w:t>화면 설계서</w:t>
            </w:r>
          </w:p>
        </w:tc>
        <w:tc>
          <w:tcPr>
            <w:tcW w:type="dxa" w:w="2074"/>
            <w:vAlign w:val="center"/>
          </w:tcPr>
          <w:p>
            <w:pPr>
              <w:spacing w:after="0"/>
            </w:pPr>
            <w:r/>
            <w:r>
              <w:rPr>
                <w:b w:val="0"/>
                <w:sz w:val="16"/>
              </w:rPr>
              <w:t>연주</w:t>
            </w:r>
          </w:p>
        </w:tc>
        <w:tc>
          <w:tcPr>
            <w:tcW w:type="dxa" w:w="2074"/>
            <w:vAlign w:val="center"/>
          </w:tcPr>
          <w:p>
            <w:pPr>
              <w:spacing w:after="0"/>
            </w:pPr>
            <w:r/>
            <w:r>
              <w:rPr>
                <w:b w:val="0"/>
                <w:sz w:val="16"/>
              </w:rPr>
              <w:t>5/15~5/18</w:t>
            </w:r>
          </w:p>
        </w:tc>
        <w:tc>
          <w:tcPr>
            <w:tcW w:type="dxa" w:w="2074"/>
            <w:vAlign w:val="center"/>
          </w:tcPr>
          <w:p>
            <w:pPr>
              <w:spacing w:after="0"/>
            </w:pPr>
            <w:r/>
            <w:r>
              <w:rPr>
                <w:b w:val="0"/>
                <w:sz w:val="16"/>
              </w:rPr>
              <w:t>화면 설계서</w:t>
            </w:r>
          </w:p>
        </w:tc>
      </w:tr>
      <w:tr>
        <w:tc>
          <w:tcPr>
            <w:tcW w:type="dxa" w:w="2074"/>
            <w:vAlign w:val="center"/>
          </w:tcPr>
          <w:p>
            <w:pPr>
              <w:spacing w:after="0"/>
            </w:pPr>
            <w:r/>
            <w:r>
              <w:rPr>
                <w:b w:val="0"/>
                <w:sz w:val="16"/>
              </w:rPr>
              <w:t>구현</w:t>
            </w:r>
          </w:p>
        </w:tc>
        <w:tc>
          <w:tcPr>
            <w:tcW w:type="dxa" w:w="2074"/>
            <w:vAlign w:val="center"/>
          </w:tcPr>
          <w:p>
            <w:pPr>
              <w:spacing w:after="0"/>
            </w:pPr>
            <w:r/>
            <w:r>
              <w:rPr>
                <w:b w:val="0"/>
                <w:sz w:val="16"/>
              </w:rPr>
              <w:t>프로토타입 개발 방법론</w:t>
            </w:r>
          </w:p>
        </w:tc>
        <w:tc>
          <w:tcPr>
            <w:tcW w:type="dxa" w:w="2074"/>
            <w:vAlign w:val="center"/>
          </w:tcPr>
          <w:p>
            <w:pPr>
              <w:spacing w:after="0"/>
            </w:pPr>
            <w:r/>
            <w:r>
              <w:rPr>
                <w:b w:val="0"/>
                <w:sz w:val="16"/>
              </w:rPr>
              <w:t>보윤</w:t>
            </w:r>
          </w:p>
        </w:tc>
        <w:tc>
          <w:tcPr>
            <w:tcW w:type="dxa" w:w="2074"/>
            <w:vAlign w:val="center"/>
          </w:tcPr>
          <w:p>
            <w:pPr>
              <w:spacing w:after="0"/>
            </w:pPr>
            <w:r/>
            <w:r>
              <w:rPr>
                <w:b w:val="0"/>
                <w:sz w:val="16"/>
              </w:rPr>
              <w:t>5/19~5/22</w:t>
            </w:r>
          </w:p>
        </w:tc>
        <w:tc>
          <w:tcPr>
            <w:tcW w:type="dxa" w:w="2074"/>
            <w:vAlign w:val="center"/>
          </w:tcPr>
          <w:p>
            <w:pPr>
              <w:spacing w:after="0"/>
            </w:pPr>
            <w:r/>
            <w:r>
              <w:rPr>
                <w:b w:val="0"/>
                <w:sz w:val="16"/>
              </w:rPr>
              <w:t>Python/Streamlit 구현</w:t>
            </w:r>
          </w:p>
        </w:tc>
      </w:tr>
      <w:tr>
        <w:tc>
          <w:tcPr>
            <w:tcW w:type="dxa" w:w="2074"/>
            <w:vAlign w:val="center"/>
          </w:tcPr>
          <w:p>
            <w:pPr>
              <w:spacing w:after="0"/>
            </w:pPr>
            <w:r/>
            <w:r>
              <w:rPr>
                <w:b w:val="0"/>
                <w:sz w:val="16"/>
              </w:rPr>
              <w:t>평가와 검증</w:t>
            </w:r>
          </w:p>
        </w:tc>
        <w:tc>
          <w:tcPr>
            <w:tcW w:type="dxa" w:w="2074"/>
            <w:vAlign w:val="center"/>
          </w:tcPr>
          <w:p>
            <w:pPr>
              <w:spacing w:after="0"/>
            </w:pPr>
            <w:r/>
            <w:r>
              <w:rPr>
                <w:b w:val="0"/>
                <w:sz w:val="16"/>
              </w:rPr>
              <w:t>테스트 시나리오</w:t>
            </w:r>
          </w:p>
        </w:tc>
        <w:tc>
          <w:tcPr>
            <w:tcW w:type="dxa" w:w="2074"/>
            <w:vAlign w:val="center"/>
          </w:tcPr>
          <w:p>
            <w:pPr>
              <w:spacing w:after="0"/>
            </w:pPr>
            <w:r/>
            <w:r>
              <w:rPr>
                <w:b w:val="0"/>
                <w:sz w:val="16"/>
              </w:rPr>
              <w:t>보윤</w:t>
            </w:r>
          </w:p>
        </w:tc>
        <w:tc>
          <w:tcPr>
            <w:tcW w:type="dxa" w:w="2074"/>
            <w:vAlign w:val="center"/>
          </w:tcPr>
          <w:p>
            <w:pPr>
              <w:spacing w:after="0"/>
            </w:pPr>
            <w:r/>
            <w:r>
              <w:rPr>
                <w:b w:val="0"/>
                <w:sz w:val="16"/>
              </w:rPr>
              <w:t>5/23~5/24</w:t>
            </w:r>
          </w:p>
        </w:tc>
        <w:tc>
          <w:tcPr>
            <w:tcW w:type="dxa" w:w="2074"/>
            <w:vAlign w:val="center"/>
          </w:tcPr>
          <w:p>
            <w:pPr>
              <w:spacing w:after="0"/>
            </w:pPr>
            <w:r/>
            <w:r>
              <w:rPr>
                <w:b w:val="0"/>
                <w:sz w:val="16"/>
              </w:rPr>
              <w:t>테스트 결과</w:t>
            </w:r>
          </w:p>
        </w:tc>
      </w:tr>
      <w:tr>
        <w:tc>
          <w:tcPr>
            <w:tcW w:type="dxa" w:w="2074"/>
            <w:vAlign w:val="center"/>
          </w:tcPr>
          <w:p>
            <w:pPr>
              <w:spacing w:after="0"/>
            </w:pPr>
            <w:r/>
            <w:r>
              <w:rPr>
                <w:b w:val="0"/>
                <w:sz w:val="16"/>
              </w:rPr>
              <w:t>최종 정리</w:t>
            </w:r>
          </w:p>
        </w:tc>
        <w:tc>
          <w:tcPr>
            <w:tcW w:type="dxa" w:w="2074"/>
            <w:vAlign w:val="center"/>
          </w:tcPr>
          <w:p>
            <w:pPr>
              <w:spacing w:after="0"/>
            </w:pPr>
            <w:r/>
            <w:r>
              <w:rPr>
                <w:b w:val="0"/>
                <w:sz w:val="16"/>
              </w:rPr>
              <w:t>최종 편집</w:t>
            </w:r>
          </w:p>
        </w:tc>
        <w:tc>
          <w:tcPr>
            <w:tcW w:type="dxa" w:w="2074"/>
            <w:vAlign w:val="center"/>
          </w:tcPr>
          <w:p>
            <w:pPr>
              <w:spacing w:after="0"/>
            </w:pPr>
            <w:r/>
            <w:r>
              <w:rPr>
                <w:b w:val="0"/>
                <w:sz w:val="16"/>
              </w:rPr>
              <w:t>팀</w:t>
            </w:r>
          </w:p>
        </w:tc>
        <w:tc>
          <w:tcPr>
            <w:tcW w:type="dxa" w:w="2074"/>
            <w:vAlign w:val="center"/>
          </w:tcPr>
          <w:p>
            <w:pPr>
              <w:spacing w:after="0"/>
            </w:pPr>
            <w:r/>
            <w:r>
              <w:rPr>
                <w:b w:val="0"/>
                <w:sz w:val="16"/>
              </w:rPr>
              <w:t>5/25</w:t>
            </w:r>
          </w:p>
        </w:tc>
        <w:tc>
          <w:tcPr>
            <w:tcW w:type="dxa" w:w="2074"/>
            <w:vAlign w:val="center"/>
          </w:tcPr>
          <w:p>
            <w:pPr>
              <w:spacing w:after="0"/>
            </w:pPr>
            <w:r/>
            <w:r>
              <w:rPr>
                <w:b w:val="0"/>
                <w:sz w:val="16"/>
              </w:rPr>
              <w:t>최종 보고서</w:t>
            </w:r>
          </w:p>
        </w:tc>
      </w:tr>
    </w:tbl>
    <w:p>
      <w:r>
        <w:br w:type="page"/>
      </w:r>
    </w:p>
    <w:p>
      <w:pPr>
        <w:pStyle w:val="Heading1"/>
      </w:pPr>
      <w:r>
        <w:t>3. 분석: 요구사항 분석</w:t>
      </w:r>
    </w:p>
    <w:p>
      <w:pPr>
        <w:pStyle w:val="Heading2"/>
      </w:pPr>
      <w:r>
        <w:t>3.1 분석 기법 선정</w:t>
      </w:r>
    </w:p>
    <w:p>
      <w:r>
        <w:t>이 단계의 대표 기법은 요구사항 분석 하나이다. 실제 앱 기능을 기준으로 콘텐츠 생성, 키워드 분석, 이미지/브랜딩, 데이터 관리, 배포/운영, 안전성 요구사항을 정리했다.</w:t>
      </w:r>
    </w:p>
    <w:p>
      <w:pPr>
        <w:pStyle w:val="Heading2"/>
      </w:pPr>
      <w:r>
        <w:t>3.2 요구사항 기술서</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DEFEA"/>
          </w:tcPr>
          <w:p>
            <w:pPr>
              <w:spacing w:after="0"/>
            </w:pPr>
            <w:r/>
            <w:r>
              <w:rPr>
                <w:b/>
                <w:sz w:val="17"/>
              </w:rPr>
              <w:t>항목</w:t>
            </w:r>
          </w:p>
        </w:tc>
        <w:tc>
          <w:tcPr>
            <w:tcW w:type="dxa" w:w="5184"/>
            <w:vAlign w:val="center"/>
            <w:shd w:fill="DDEFEA"/>
          </w:tcPr>
          <w:p>
            <w:pPr>
              <w:spacing w:after="0"/>
            </w:pPr>
            <w:r/>
            <w:r>
              <w:rPr>
                <w:b/>
                <w:sz w:val="17"/>
              </w:rPr>
              <w:t>내용</w:t>
            </w:r>
          </w:p>
        </w:tc>
      </w:tr>
      <w:tr>
        <w:tc>
          <w:tcPr>
            <w:tcW w:type="dxa" w:w="5184"/>
            <w:vAlign w:val="center"/>
          </w:tcPr>
          <w:p>
            <w:pPr>
              <w:spacing w:after="0"/>
            </w:pPr>
            <w:r/>
            <w:r>
              <w:rPr>
                <w:b w:val="0"/>
                <w:sz w:val="16"/>
              </w:rPr>
              <w:t>시스템명</w:t>
            </w:r>
          </w:p>
        </w:tc>
        <w:tc>
          <w:tcPr>
            <w:tcW w:type="dxa" w:w="5184"/>
            <w:vAlign w:val="center"/>
          </w:tcPr>
          <w:p>
            <w:pPr>
              <w:spacing w:after="0"/>
            </w:pPr>
            <w:r/>
            <w:r>
              <w:rPr>
                <w:b w:val="0"/>
                <w:sz w:val="16"/>
              </w:rPr>
              <w:t>메디블로그 AI 마케팅 툴</w:t>
            </w:r>
          </w:p>
        </w:tc>
      </w:tr>
      <w:tr>
        <w:tc>
          <w:tcPr>
            <w:tcW w:type="dxa" w:w="5184"/>
            <w:vAlign w:val="center"/>
          </w:tcPr>
          <w:p>
            <w:pPr>
              <w:spacing w:after="0"/>
            </w:pPr>
            <w:r/>
            <w:r>
              <w:rPr>
                <w:b w:val="0"/>
                <w:sz w:val="16"/>
              </w:rPr>
              <w:t>목적</w:t>
            </w:r>
          </w:p>
        </w:tc>
        <w:tc>
          <w:tcPr>
            <w:tcW w:type="dxa" w:w="5184"/>
            <w:vAlign w:val="center"/>
          </w:tcPr>
          <w:p>
            <w:pPr>
              <w:spacing w:after="0"/>
            </w:pPr>
            <w:r/>
            <w:r>
              <w:rPr>
                <w:b w:val="0"/>
                <w:sz w:val="16"/>
              </w:rPr>
              <w:t>개원의가 병원 블로그를 직접 기획·생성·검토·발행하도록 지원</w:t>
            </w:r>
          </w:p>
        </w:tc>
      </w:tr>
      <w:tr>
        <w:tc>
          <w:tcPr>
            <w:tcW w:type="dxa" w:w="5184"/>
            <w:vAlign w:val="center"/>
          </w:tcPr>
          <w:p>
            <w:pPr>
              <w:spacing w:after="0"/>
            </w:pPr>
            <w:r/>
            <w:r>
              <w:rPr>
                <w:b w:val="0"/>
                <w:sz w:val="16"/>
              </w:rPr>
              <w:t>주요 사용자</w:t>
            </w:r>
          </w:p>
        </w:tc>
        <w:tc>
          <w:tcPr>
            <w:tcW w:type="dxa" w:w="5184"/>
            <w:vAlign w:val="center"/>
          </w:tcPr>
          <w:p>
            <w:pPr>
              <w:spacing w:after="0"/>
            </w:pPr>
            <w:r/>
            <w:r>
              <w:rPr>
                <w:b w:val="0"/>
                <w:sz w:val="16"/>
              </w:rPr>
              <w:t>개원의, 병원 마케팅 담당자, 의료진 검수자</w:t>
            </w:r>
          </w:p>
        </w:tc>
      </w:tr>
      <w:tr>
        <w:tc>
          <w:tcPr>
            <w:tcW w:type="dxa" w:w="5184"/>
            <w:vAlign w:val="center"/>
          </w:tcPr>
          <w:p>
            <w:pPr>
              <w:spacing w:after="0"/>
            </w:pPr>
            <w:r/>
            <w:r>
              <w:rPr>
                <w:b w:val="0"/>
                <w:sz w:val="16"/>
              </w:rPr>
              <w:t>핵심 입력</w:t>
            </w:r>
          </w:p>
        </w:tc>
        <w:tc>
          <w:tcPr>
            <w:tcW w:type="dxa" w:w="5184"/>
            <w:vAlign w:val="center"/>
          </w:tcPr>
          <w:p>
            <w:pPr>
              <w:spacing w:after="0"/>
            </w:pPr>
            <w:r/>
            <w:r>
              <w:rPr>
                <w:b w:val="0"/>
                <w:sz w:val="16"/>
              </w:rPr>
              <w:t>진료과, 지역, 증상/검사 키워드, 의사 코멘트, 이미지, 레퍼런스 글</w:t>
            </w:r>
          </w:p>
        </w:tc>
      </w:tr>
      <w:tr>
        <w:tc>
          <w:tcPr>
            <w:tcW w:type="dxa" w:w="5184"/>
            <w:vAlign w:val="center"/>
          </w:tcPr>
          <w:p>
            <w:pPr>
              <w:spacing w:after="0"/>
            </w:pPr>
            <w:r/>
            <w:r>
              <w:rPr>
                <w:b w:val="0"/>
                <w:sz w:val="16"/>
              </w:rPr>
              <w:t>핵심 출력</w:t>
            </w:r>
          </w:p>
        </w:tc>
        <w:tc>
          <w:tcPr>
            <w:tcW w:type="dxa" w:w="5184"/>
            <w:vAlign w:val="center"/>
          </w:tcPr>
          <w:p>
            <w:pPr>
              <w:spacing w:after="0"/>
            </w:pPr>
            <w:r/>
            <w:r>
              <w:rPr>
                <w:b w:val="0"/>
                <w:sz w:val="16"/>
              </w:rPr>
              <w:t>블로그 초안, HTML, 키워드 등급, 포화지수, 스마트블록, 썸네일, 워터마크 파일</w:t>
            </w:r>
          </w:p>
        </w:tc>
      </w:tr>
      <w:tr>
        <w:tc>
          <w:tcPr>
            <w:tcW w:type="dxa" w:w="5184"/>
            <w:vAlign w:val="center"/>
          </w:tcPr>
          <w:p>
            <w:pPr>
              <w:spacing w:after="0"/>
            </w:pPr>
            <w:r/>
            <w:r>
              <w:rPr>
                <w:b w:val="0"/>
                <w:sz w:val="16"/>
              </w:rPr>
              <w:t>운영 환경</w:t>
            </w:r>
          </w:p>
        </w:tc>
        <w:tc>
          <w:tcPr>
            <w:tcW w:type="dxa" w:w="5184"/>
            <w:vAlign w:val="center"/>
          </w:tcPr>
          <w:p>
            <w:pPr>
              <w:spacing w:after="0"/>
            </w:pPr>
            <w:r/>
            <w:r>
              <w:rPr>
                <w:b w:val="0"/>
                <w:sz w:val="16"/>
              </w:rPr>
              <w:t>Python, Streamlit, LiteLLM, Naver API, SQLite/Supabase, GitHub, Streamlit Cloud</w:t>
            </w:r>
          </w:p>
        </w:tc>
      </w:tr>
      <w:tr>
        <w:tc>
          <w:tcPr>
            <w:tcW w:type="dxa" w:w="5184"/>
            <w:vAlign w:val="center"/>
          </w:tcPr>
          <w:p>
            <w:pPr>
              <w:spacing w:after="0"/>
            </w:pPr>
            <w:r/>
            <w:r>
              <w:rPr>
                <w:b w:val="0"/>
                <w:sz w:val="16"/>
              </w:rPr>
              <w:t>주요 제약</w:t>
            </w:r>
          </w:p>
        </w:tc>
        <w:tc>
          <w:tcPr>
            <w:tcW w:type="dxa" w:w="5184"/>
            <w:vAlign w:val="center"/>
          </w:tcPr>
          <w:p>
            <w:pPr>
              <w:spacing w:after="0"/>
            </w:pPr>
            <w:r/>
            <w:r>
              <w:rPr>
                <w:b w:val="0"/>
                <w:sz w:val="16"/>
              </w:rPr>
              <w:t>의료광고 과장 표현 방지, API 키 보안, 의료진 최종 검토 필요</w:t>
            </w:r>
          </w:p>
        </w:tc>
      </w:tr>
    </w:tbl>
    <w:p>
      <w:pPr>
        <w:pStyle w:val="Heading2"/>
      </w:pPr>
      <w:r>
        <w:t>3.3 요구사항 명세서</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DEFEA"/>
          </w:tcPr>
          <w:p>
            <w:pPr>
              <w:spacing w:after="0"/>
            </w:pPr>
            <w:r/>
            <w:r>
              <w:rPr>
                <w:b/>
                <w:sz w:val="15"/>
              </w:rPr>
              <w:t>ID</w:t>
            </w:r>
          </w:p>
        </w:tc>
        <w:tc>
          <w:tcPr>
            <w:tcW w:type="dxa" w:w="2074"/>
            <w:vAlign w:val="center"/>
            <w:shd w:fill="DDEFEA"/>
          </w:tcPr>
          <w:p>
            <w:pPr>
              <w:spacing w:after="0"/>
            </w:pPr>
            <w:r/>
            <w:r>
              <w:rPr>
                <w:b/>
                <w:sz w:val="15"/>
              </w:rPr>
              <w:t>기능군</w:t>
            </w:r>
          </w:p>
        </w:tc>
        <w:tc>
          <w:tcPr>
            <w:tcW w:type="dxa" w:w="2074"/>
            <w:vAlign w:val="center"/>
            <w:shd w:fill="DDEFEA"/>
          </w:tcPr>
          <w:p>
            <w:pPr>
              <w:spacing w:after="0"/>
            </w:pPr>
            <w:r/>
            <w:r>
              <w:rPr>
                <w:b/>
                <w:sz w:val="15"/>
              </w:rPr>
              <w:t>요구사항</w:t>
            </w:r>
          </w:p>
        </w:tc>
        <w:tc>
          <w:tcPr>
            <w:tcW w:type="dxa" w:w="2074"/>
            <w:vAlign w:val="center"/>
            <w:shd w:fill="DDEFEA"/>
          </w:tcPr>
          <w:p>
            <w:pPr>
              <w:spacing w:after="0"/>
            </w:pPr>
            <w:r/>
            <w:r>
              <w:rPr>
                <w:b/>
                <w:sz w:val="15"/>
              </w:rPr>
              <w:t>상세 설명</w:t>
            </w:r>
          </w:p>
        </w:tc>
        <w:tc>
          <w:tcPr>
            <w:tcW w:type="dxa" w:w="2074"/>
            <w:vAlign w:val="center"/>
            <w:shd w:fill="DDEFEA"/>
          </w:tcPr>
          <w:p>
            <w:pPr>
              <w:spacing w:after="0"/>
            </w:pPr>
            <w:r/>
            <w:r>
              <w:rPr>
                <w:b/>
                <w:sz w:val="15"/>
              </w:rPr>
              <w:t>우선순위</w:t>
            </w:r>
          </w:p>
        </w:tc>
      </w:tr>
      <w:tr>
        <w:tc>
          <w:tcPr>
            <w:tcW w:type="dxa" w:w="2074"/>
            <w:vAlign w:val="center"/>
          </w:tcPr>
          <w:p>
            <w:pPr>
              <w:spacing w:after="0"/>
            </w:pPr>
            <w:r/>
            <w:r>
              <w:rPr>
                <w:b w:val="0"/>
                <w:sz w:val="14"/>
              </w:rPr>
              <w:t>FR-01</w:t>
            </w:r>
          </w:p>
        </w:tc>
        <w:tc>
          <w:tcPr>
            <w:tcW w:type="dxa" w:w="2074"/>
            <w:vAlign w:val="center"/>
          </w:tcPr>
          <w:p>
            <w:pPr>
              <w:spacing w:after="0"/>
            </w:pPr>
            <w:r/>
            <w:r>
              <w:rPr>
                <w:b w:val="0"/>
                <w:sz w:val="14"/>
              </w:rPr>
              <w:t>콘텐츠 생성</w:t>
            </w:r>
          </w:p>
        </w:tc>
        <w:tc>
          <w:tcPr>
            <w:tcW w:type="dxa" w:w="2074"/>
            <w:vAlign w:val="center"/>
          </w:tcPr>
          <w:p>
            <w:pPr>
              <w:spacing w:after="0"/>
            </w:pPr>
            <w:r/>
            <w:r>
              <w:rPr>
                <w:b w:val="0"/>
                <w:sz w:val="14"/>
              </w:rPr>
              <w:t>AI 모델 선택</w:t>
            </w:r>
          </w:p>
        </w:tc>
        <w:tc>
          <w:tcPr>
            <w:tcW w:type="dxa" w:w="2074"/>
            <w:vAlign w:val="center"/>
          </w:tcPr>
          <w:p>
            <w:pPr>
              <w:spacing w:after="0"/>
            </w:pPr>
            <w:r/>
            <w:r>
              <w:rPr>
                <w:b w:val="0"/>
                <w:sz w:val="14"/>
              </w:rPr>
              <w:t>Claude/GPT/Gemini 등 모델을 선택해 병원 블로그 초안을 생성한다</w:t>
            </w:r>
          </w:p>
        </w:tc>
        <w:tc>
          <w:tcPr>
            <w:tcW w:type="dxa" w:w="2074"/>
            <w:vAlign w:val="center"/>
          </w:tcPr>
          <w:p>
            <w:pPr>
              <w:spacing w:after="0"/>
            </w:pPr>
            <w:r/>
            <w:r>
              <w:rPr>
                <w:b w:val="0"/>
                <w:sz w:val="14"/>
              </w:rPr>
              <w:t>상</w:t>
            </w:r>
          </w:p>
        </w:tc>
      </w:tr>
      <w:tr>
        <w:tc>
          <w:tcPr>
            <w:tcW w:type="dxa" w:w="2074"/>
            <w:vAlign w:val="center"/>
          </w:tcPr>
          <w:p>
            <w:pPr>
              <w:spacing w:after="0"/>
            </w:pPr>
            <w:r/>
            <w:r>
              <w:rPr>
                <w:b w:val="0"/>
                <w:sz w:val="14"/>
              </w:rPr>
              <w:t>FR-02</w:t>
            </w:r>
          </w:p>
        </w:tc>
        <w:tc>
          <w:tcPr>
            <w:tcW w:type="dxa" w:w="2074"/>
            <w:vAlign w:val="center"/>
          </w:tcPr>
          <w:p>
            <w:pPr>
              <w:spacing w:after="0"/>
            </w:pPr>
            <w:r/>
            <w:r>
              <w:rPr>
                <w:b w:val="0"/>
                <w:sz w:val="14"/>
              </w:rPr>
              <w:t>콘텐츠 생성</w:t>
            </w:r>
          </w:p>
        </w:tc>
        <w:tc>
          <w:tcPr>
            <w:tcW w:type="dxa" w:w="2074"/>
            <w:vAlign w:val="center"/>
          </w:tcPr>
          <w:p>
            <w:pPr>
              <w:spacing w:after="0"/>
            </w:pPr>
            <w:r/>
            <w:r>
              <w:rPr>
                <w:b w:val="0"/>
                <w:sz w:val="14"/>
              </w:rPr>
              <w:t>카테고리 프리셋</w:t>
            </w:r>
          </w:p>
        </w:tc>
        <w:tc>
          <w:tcPr>
            <w:tcW w:type="dxa" w:w="2074"/>
            <w:vAlign w:val="center"/>
          </w:tcPr>
          <w:p>
            <w:pPr>
              <w:spacing w:after="0"/>
            </w:pPr>
            <w:r/>
            <w:r>
              <w:rPr>
                <w:b w:val="0"/>
                <w:sz w:val="14"/>
              </w:rPr>
              <w:t>지역 진료 키워드, 증상 설명, 검사·시술 안내 등 카테고리별 기본 설정을 제공한다</w:t>
            </w:r>
          </w:p>
        </w:tc>
        <w:tc>
          <w:tcPr>
            <w:tcW w:type="dxa" w:w="2074"/>
            <w:vAlign w:val="center"/>
          </w:tcPr>
          <w:p>
            <w:pPr>
              <w:spacing w:after="0"/>
            </w:pPr>
            <w:r/>
            <w:r>
              <w:rPr>
                <w:b w:val="0"/>
                <w:sz w:val="14"/>
              </w:rPr>
              <w:t>상</w:t>
            </w:r>
          </w:p>
        </w:tc>
      </w:tr>
      <w:tr>
        <w:tc>
          <w:tcPr>
            <w:tcW w:type="dxa" w:w="2074"/>
            <w:vAlign w:val="center"/>
          </w:tcPr>
          <w:p>
            <w:pPr>
              <w:spacing w:after="0"/>
            </w:pPr>
            <w:r/>
            <w:r>
              <w:rPr>
                <w:b w:val="0"/>
                <w:sz w:val="14"/>
              </w:rPr>
              <w:t>FR-03</w:t>
            </w:r>
          </w:p>
        </w:tc>
        <w:tc>
          <w:tcPr>
            <w:tcW w:type="dxa" w:w="2074"/>
            <w:vAlign w:val="center"/>
          </w:tcPr>
          <w:p>
            <w:pPr>
              <w:spacing w:after="0"/>
            </w:pPr>
            <w:r/>
            <w:r>
              <w:rPr>
                <w:b w:val="0"/>
                <w:sz w:val="14"/>
              </w:rPr>
              <w:t>콘텐츠 생성</w:t>
            </w:r>
          </w:p>
        </w:tc>
        <w:tc>
          <w:tcPr>
            <w:tcW w:type="dxa" w:w="2074"/>
            <w:vAlign w:val="center"/>
          </w:tcPr>
          <w:p>
            <w:pPr>
              <w:spacing w:after="0"/>
            </w:pPr>
            <w:r/>
            <w:r>
              <w:rPr>
                <w:b w:val="0"/>
                <w:sz w:val="14"/>
              </w:rPr>
              <w:t>페르소나 선택</w:t>
            </w:r>
          </w:p>
        </w:tc>
        <w:tc>
          <w:tcPr>
            <w:tcW w:type="dxa" w:w="2074"/>
            <w:vAlign w:val="center"/>
          </w:tcPr>
          <w:p>
            <w:pPr>
              <w:spacing w:after="0"/>
            </w:pPr>
            <w:r/>
            <w:r>
              <w:rPr>
                <w:b w:val="0"/>
                <w:sz w:val="14"/>
              </w:rPr>
              <w:t>개원의, 환자 눈높이, 보호자, 의료광고 점검 페르소나를 제공한다</w:t>
            </w:r>
          </w:p>
        </w:tc>
        <w:tc>
          <w:tcPr>
            <w:tcW w:type="dxa" w:w="2074"/>
            <w:vAlign w:val="center"/>
          </w:tcPr>
          <w:p>
            <w:pPr>
              <w:spacing w:after="0"/>
            </w:pPr>
            <w:r/>
            <w:r>
              <w:rPr>
                <w:b w:val="0"/>
                <w:sz w:val="14"/>
              </w:rPr>
              <w:t>상</w:t>
            </w:r>
          </w:p>
        </w:tc>
      </w:tr>
      <w:tr>
        <w:tc>
          <w:tcPr>
            <w:tcW w:type="dxa" w:w="2074"/>
            <w:vAlign w:val="center"/>
          </w:tcPr>
          <w:p>
            <w:pPr>
              <w:spacing w:after="0"/>
            </w:pPr>
            <w:r/>
            <w:r>
              <w:rPr>
                <w:b w:val="0"/>
                <w:sz w:val="14"/>
              </w:rPr>
              <w:t>FR-04</w:t>
            </w:r>
          </w:p>
        </w:tc>
        <w:tc>
          <w:tcPr>
            <w:tcW w:type="dxa" w:w="2074"/>
            <w:vAlign w:val="center"/>
          </w:tcPr>
          <w:p>
            <w:pPr>
              <w:spacing w:after="0"/>
            </w:pPr>
            <w:r/>
            <w:r>
              <w:rPr>
                <w:b w:val="0"/>
                <w:sz w:val="14"/>
              </w:rPr>
              <w:t>콘텐츠 생성</w:t>
            </w:r>
          </w:p>
        </w:tc>
        <w:tc>
          <w:tcPr>
            <w:tcW w:type="dxa" w:w="2074"/>
            <w:vAlign w:val="center"/>
          </w:tcPr>
          <w:p>
            <w:pPr>
              <w:spacing w:after="0"/>
            </w:pPr>
            <w:r/>
            <w:r>
              <w:rPr>
                <w:b w:val="0"/>
                <w:sz w:val="14"/>
              </w:rPr>
              <w:t>글 유형 선택</w:t>
            </w:r>
          </w:p>
        </w:tc>
        <w:tc>
          <w:tcPr>
            <w:tcW w:type="dxa" w:w="2074"/>
            <w:vAlign w:val="center"/>
          </w:tcPr>
          <w:p>
            <w:pPr>
              <w:spacing w:after="0"/>
            </w:pPr>
            <w:r/>
            <w:r>
              <w:rPr>
                <w:b w:val="0"/>
                <w:sz w:val="14"/>
              </w:rPr>
              <w:t>일반 정보형, 리스트형, 병원 이용 안내형 등 글 유형을 선택한다</w:t>
            </w:r>
          </w:p>
        </w:tc>
        <w:tc>
          <w:tcPr>
            <w:tcW w:type="dxa" w:w="2074"/>
            <w:vAlign w:val="center"/>
          </w:tcPr>
          <w:p>
            <w:pPr>
              <w:spacing w:after="0"/>
            </w:pPr>
            <w:r/>
            <w:r>
              <w:rPr>
                <w:b w:val="0"/>
                <w:sz w:val="14"/>
              </w:rPr>
              <w:t>중</w:t>
            </w:r>
          </w:p>
        </w:tc>
      </w:tr>
      <w:tr>
        <w:tc>
          <w:tcPr>
            <w:tcW w:type="dxa" w:w="2074"/>
            <w:vAlign w:val="center"/>
          </w:tcPr>
          <w:p>
            <w:pPr>
              <w:spacing w:after="0"/>
            </w:pPr>
            <w:r/>
            <w:r>
              <w:rPr>
                <w:b w:val="0"/>
                <w:sz w:val="14"/>
              </w:rPr>
              <w:t>FR-05</w:t>
            </w:r>
          </w:p>
        </w:tc>
        <w:tc>
          <w:tcPr>
            <w:tcW w:type="dxa" w:w="2074"/>
            <w:vAlign w:val="center"/>
          </w:tcPr>
          <w:p>
            <w:pPr>
              <w:spacing w:after="0"/>
            </w:pPr>
            <w:r/>
            <w:r>
              <w:rPr>
                <w:b w:val="0"/>
                <w:sz w:val="14"/>
              </w:rPr>
              <w:t>콘텐츠 생성</w:t>
            </w:r>
          </w:p>
        </w:tc>
        <w:tc>
          <w:tcPr>
            <w:tcW w:type="dxa" w:w="2074"/>
            <w:vAlign w:val="center"/>
          </w:tcPr>
          <w:p>
            <w:pPr>
              <w:spacing w:after="0"/>
            </w:pPr>
            <w:r/>
            <w:r>
              <w:rPr>
                <w:b w:val="0"/>
                <w:sz w:val="14"/>
              </w:rPr>
              <w:t>본문 생성 및 HTML 변환</w:t>
            </w:r>
          </w:p>
        </w:tc>
        <w:tc>
          <w:tcPr>
            <w:tcW w:type="dxa" w:w="2074"/>
            <w:vAlign w:val="center"/>
          </w:tcPr>
          <w:p>
            <w:pPr>
              <w:spacing w:after="0"/>
            </w:pPr>
            <w:r/>
            <w:r>
              <w:rPr>
                <w:b w:val="0"/>
                <w:sz w:val="14"/>
              </w:rPr>
              <w:t>Markdown 초안을 생성하고 네이버블로그 붙여넣기용 HTML로 변환한다</w:t>
            </w:r>
          </w:p>
        </w:tc>
        <w:tc>
          <w:tcPr>
            <w:tcW w:type="dxa" w:w="2074"/>
            <w:vAlign w:val="center"/>
          </w:tcPr>
          <w:p>
            <w:pPr>
              <w:spacing w:after="0"/>
            </w:pPr>
            <w:r/>
            <w:r>
              <w:rPr>
                <w:b w:val="0"/>
                <w:sz w:val="14"/>
              </w:rPr>
              <w:t>상</w:t>
            </w:r>
          </w:p>
        </w:tc>
      </w:tr>
      <w:tr>
        <w:tc>
          <w:tcPr>
            <w:tcW w:type="dxa" w:w="2074"/>
            <w:vAlign w:val="center"/>
          </w:tcPr>
          <w:p>
            <w:pPr>
              <w:spacing w:after="0"/>
            </w:pPr>
            <w:r/>
            <w:r>
              <w:rPr>
                <w:b w:val="0"/>
                <w:sz w:val="14"/>
              </w:rPr>
              <w:t>FR-06</w:t>
            </w:r>
          </w:p>
        </w:tc>
        <w:tc>
          <w:tcPr>
            <w:tcW w:type="dxa" w:w="2074"/>
            <w:vAlign w:val="center"/>
          </w:tcPr>
          <w:p>
            <w:pPr>
              <w:spacing w:after="0"/>
            </w:pPr>
            <w:r/>
            <w:r>
              <w:rPr>
                <w:b w:val="0"/>
                <w:sz w:val="14"/>
              </w:rPr>
              <w:t>콘텐츠 생성</w:t>
            </w:r>
          </w:p>
        </w:tc>
        <w:tc>
          <w:tcPr>
            <w:tcW w:type="dxa" w:w="2074"/>
            <w:vAlign w:val="center"/>
          </w:tcPr>
          <w:p>
            <w:pPr>
              <w:spacing w:after="0"/>
            </w:pPr>
            <w:r/>
            <w:r>
              <w:rPr>
                <w:b w:val="0"/>
                <w:sz w:val="14"/>
              </w:rPr>
              <w:t>이미지 배치 마커</w:t>
            </w:r>
          </w:p>
        </w:tc>
        <w:tc>
          <w:tcPr>
            <w:tcW w:type="dxa" w:w="2074"/>
            <w:vAlign w:val="center"/>
          </w:tcPr>
          <w:p>
            <w:pPr>
              <w:spacing w:after="0"/>
            </w:pPr>
            <w:r/>
            <w:r>
              <w:rPr>
                <w:b w:val="0"/>
                <w:sz w:val="14"/>
              </w:rPr>
              <w:t>업로드 이미지 또는 AI 생성 이미지를 본문 위치에 마커로 표시한다</w:t>
            </w:r>
          </w:p>
        </w:tc>
        <w:tc>
          <w:tcPr>
            <w:tcW w:type="dxa" w:w="2074"/>
            <w:vAlign w:val="center"/>
          </w:tcPr>
          <w:p>
            <w:pPr>
              <w:spacing w:after="0"/>
            </w:pPr>
            <w:r/>
            <w:r>
              <w:rPr>
                <w:b w:val="0"/>
                <w:sz w:val="14"/>
              </w:rPr>
              <w:t>중</w:t>
            </w:r>
          </w:p>
        </w:tc>
      </w:tr>
      <w:tr>
        <w:tc>
          <w:tcPr>
            <w:tcW w:type="dxa" w:w="2074"/>
            <w:vAlign w:val="center"/>
          </w:tcPr>
          <w:p>
            <w:pPr>
              <w:spacing w:after="0"/>
            </w:pPr>
            <w:r/>
            <w:r>
              <w:rPr>
                <w:b w:val="0"/>
                <w:sz w:val="14"/>
              </w:rPr>
              <w:t>FR-07</w:t>
            </w:r>
          </w:p>
        </w:tc>
        <w:tc>
          <w:tcPr>
            <w:tcW w:type="dxa" w:w="2074"/>
            <w:vAlign w:val="center"/>
          </w:tcPr>
          <w:p>
            <w:pPr>
              <w:spacing w:after="0"/>
            </w:pPr>
            <w:r/>
            <w:r>
              <w:rPr>
                <w:b w:val="0"/>
                <w:sz w:val="14"/>
              </w:rPr>
              <w:t>신뢰도 관리</w:t>
            </w:r>
          </w:p>
        </w:tc>
        <w:tc>
          <w:tcPr>
            <w:tcW w:type="dxa" w:w="2074"/>
            <w:vAlign w:val="center"/>
          </w:tcPr>
          <w:p>
            <w:pPr>
              <w:spacing w:after="0"/>
            </w:pPr>
            <w:r/>
            <w:r>
              <w:rPr>
                <w:b w:val="0"/>
                <w:sz w:val="14"/>
              </w:rPr>
              <w:t>병원 스타일 가이드 적용</w:t>
            </w:r>
          </w:p>
        </w:tc>
        <w:tc>
          <w:tcPr>
            <w:tcW w:type="dxa" w:w="2074"/>
            <w:vAlign w:val="center"/>
          </w:tcPr>
          <w:p>
            <w:pPr>
              <w:spacing w:after="0"/>
            </w:pPr>
            <w:r/>
            <w:r>
              <w:rPr>
                <w:b w:val="0"/>
                <w:sz w:val="14"/>
              </w:rPr>
              <w:t>공통 스타일과 카테고리별 글쓰기 규칙을 생성 프롬프트에 반영한다</w:t>
            </w:r>
          </w:p>
        </w:tc>
        <w:tc>
          <w:tcPr>
            <w:tcW w:type="dxa" w:w="2074"/>
            <w:vAlign w:val="center"/>
          </w:tcPr>
          <w:p>
            <w:pPr>
              <w:spacing w:after="0"/>
            </w:pPr>
            <w:r/>
            <w:r>
              <w:rPr>
                <w:b w:val="0"/>
                <w:sz w:val="14"/>
              </w:rPr>
              <w:t>상</w:t>
            </w:r>
          </w:p>
        </w:tc>
      </w:tr>
      <w:tr>
        <w:tc>
          <w:tcPr>
            <w:tcW w:type="dxa" w:w="2074"/>
            <w:vAlign w:val="center"/>
          </w:tcPr>
          <w:p>
            <w:pPr>
              <w:spacing w:after="0"/>
            </w:pPr>
            <w:r/>
            <w:r>
              <w:rPr>
                <w:b w:val="0"/>
                <w:sz w:val="14"/>
              </w:rPr>
              <w:t>FR-08</w:t>
            </w:r>
          </w:p>
        </w:tc>
        <w:tc>
          <w:tcPr>
            <w:tcW w:type="dxa" w:w="2074"/>
            <w:vAlign w:val="center"/>
          </w:tcPr>
          <w:p>
            <w:pPr>
              <w:spacing w:after="0"/>
            </w:pPr>
            <w:r/>
            <w:r>
              <w:rPr>
                <w:b w:val="0"/>
                <w:sz w:val="14"/>
              </w:rPr>
              <w:t>신뢰도 관리</w:t>
            </w:r>
          </w:p>
        </w:tc>
        <w:tc>
          <w:tcPr>
            <w:tcW w:type="dxa" w:w="2074"/>
            <w:vAlign w:val="center"/>
          </w:tcPr>
          <w:p>
            <w:pPr>
              <w:spacing w:after="0"/>
            </w:pPr>
            <w:r/>
            <w:r>
              <w:rPr>
                <w:b w:val="0"/>
                <w:sz w:val="14"/>
              </w:rPr>
              <w:t>스타일 편집</w:t>
            </w:r>
          </w:p>
        </w:tc>
        <w:tc>
          <w:tcPr>
            <w:tcW w:type="dxa" w:w="2074"/>
            <w:vAlign w:val="center"/>
          </w:tcPr>
          <w:p>
            <w:pPr>
              <w:spacing w:after="0"/>
            </w:pPr>
            <w:r/>
            <w:r>
              <w:rPr>
                <w:b w:val="0"/>
                <w:sz w:val="14"/>
              </w:rPr>
              <w:t>공통 스타일, 카테고리별 스타일, 새 카테고리를 웹에서 편집한다</w:t>
            </w:r>
          </w:p>
        </w:tc>
        <w:tc>
          <w:tcPr>
            <w:tcW w:type="dxa" w:w="2074"/>
            <w:vAlign w:val="center"/>
          </w:tcPr>
          <w:p>
            <w:pPr>
              <w:spacing w:after="0"/>
            </w:pPr>
            <w:r/>
            <w:r>
              <w:rPr>
                <w:b w:val="0"/>
                <w:sz w:val="14"/>
              </w:rPr>
              <w:t>중</w:t>
            </w:r>
          </w:p>
        </w:tc>
      </w:tr>
      <w:tr>
        <w:tc>
          <w:tcPr>
            <w:tcW w:type="dxa" w:w="2074"/>
            <w:vAlign w:val="center"/>
          </w:tcPr>
          <w:p>
            <w:pPr>
              <w:spacing w:after="0"/>
            </w:pPr>
            <w:r/>
            <w:r>
              <w:rPr>
                <w:b w:val="0"/>
                <w:sz w:val="14"/>
              </w:rPr>
              <w:t>FR-09</w:t>
            </w:r>
          </w:p>
        </w:tc>
        <w:tc>
          <w:tcPr>
            <w:tcW w:type="dxa" w:w="2074"/>
            <w:vAlign w:val="center"/>
          </w:tcPr>
          <w:p>
            <w:pPr>
              <w:spacing w:after="0"/>
            </w:pPr>
            <w:r/>
            <w:r>
              <w:rPr>
                <w:b w:val="0"/>
                <w:sz w:val="14"/>
              </w:rPr>
              <w:t>신뢰도 관리</w:t>
            </w:r>
          </w:p>
        </w:tc>
        <w:tc>
          <w:tcPr>
            <w:tcW w:type="dxa" w:w="2074"/>
            <w:vAlign w:val="center"/>
          </w:tcPr>
          <w:p>
            <w:pPr>
              <w:spacing w:after="0"/>
            </w:pPr>
            <w:r/>
            <w:r>
              <w:rPr>
                <w:b w:val="0"/>
                <w:sz w:val="14"/>
              </w:rPr>
              <w:t>레퍼런스 글 관리</w:t>
            </w:r>
          </w:p>
        </w:tc>
        <w:tc>
          <w:tcPr>
            <w:tcW w:type="dxa" w:w="2074"/>
            <w:vAlign w:val="center"/>
          </w:tcPr>
          <w:p>
            <w:pPr>
              <w:spacing w:after="0"/>
            </w:pPr>
            <w:r/>
            <w:r>
              <w:rPr>
                <w:b w:val="0"/>
                <w:sz w:val="14"/>
              </w:rPr>
              <w:t>의료진이 검토한 글을 추가·수정·삭제하고 새 글 생성에 참고한다</w:t>
            </w:r>
          </w:p>
        </w:tc>
        <w:tc>
          <w:tcPr>
            <w:tcW w:type="dxa" w:w="2074"/>
            <w:vAlign w:val="center"/>
          </w:tcPr>
          <w:p>
            <w:pPr>
              <w:spacing w:after="0"/>
            </w:pPr>
            <w:r/>
            <w:r>
              <w:rPr>
                <w:b w:val="0"/>
                <w:sz w:val="14"/>
              </w:rPr>
              <w:t>상</w:t>
            </w:r>
          </w:p>
        </w:tc>
      </w:tr>
      <w:tr>
        <w:tc>
          <w:tcPr>
            <w:tcW w:type="dxa" w:w="2074"/>
            <w:vAlign w:val="center"/>
          </w:tcPr>
          <w:p>
            <w:pPr>
              <w:spacing w:after="0"/>
            </w:pPr>
            <w:r/>
            <w:r>
              <w:rPr>
                <w:b w:val="0"/>
                <w:sz w:val="14"/>
              </w:rPr>
              <w:t>FR-10</w:t>
            </w:r>
          </w:p>
        </w:tc>
        <w:tc>
          <w:tcPr>
            <w:tcW w:type="dxa" w:w="2074"/>
            <w:vAlign w:val="center"/>
          </w:tcPr>
          <w:p>
            <w:pPr>
              <w:spacing w:after="0"/>
            </w:pPr>
            <w:r/>
            <w:r>
              <w:rPr>
                <w:b w:val="0"/>
                <w:sz w:val="14"/>
              </w:rPr>
              <w:t>SEO 분석</w:t>
            </w:r>
          </w:p>
        </w:tc>
        <w:tc>
          <w:tcPr>
            <w:tcW w:type="dxa" w:w="2074"/>
            <w:vAlign w:val="center"/>
          </w:tcPr>
          <w:p>
            <w:pPr>
              <w:spacing w:after="0"/>
            </w:pPr>
            <w:r/>
            <w:r>
              <w:rPr>
                <w:b w:val="0"/>
                <w:sz w:val="14"/>
              </w:rPr>
              <w:t>키워드 검색량 분석</w:t>
            </w:r>
          </w:p>
        </w:tc>
        <w:tc>
          <w:tcPr>
            <w:tcW w:type="dxa" w:w="2074"/>
            <w:vAlign w:val="center"/>
          </w:tcPr>
          <w:p>
            <w:pPr>
              <w:spacing w:after="0"/>
            </w:pPr>
            <w:r/>
            <w:r>
              <w:rPr>
                <w:b w:val="0"/>
                <w:sz w:val="14"/>
              </w:rPr>
              <w:t>네이버 검색광고 API 기반 월간 PC/모바일 검색량과 경쟁도를 조회한다</w:t>
            </w:r>
          </w:p>
        </w:tc>
        <w:tc>
          <w:tcPr>
            <w:tcW w:type="dxa" w:w="2074"/>
            <w:vAlign w:val="center"/>
          </w:tcPr>
          <w:p>
            <w:pPr>
              <w:spacing w:after="0"/>
            </w:pPr>
            <w:r/>
            <w:r>
              <w:rPr>
                <w:b w:val="0"/>
                <w:sz w:val="14"/>
              </w:rPr>
              <w:t>상</w:t>
            </w:r>
          </w:p>
        </w:tc>
      </w:tr>
      <w:tr>
        <w:tc>
          <w:tcPr>
            <w:tcW w:type="dxa" w:w="2074"/>
            <w:vAlign w:val="center"/>
          </w:tcPr>
          <w:p>
            <w:pPr>
              <w:spacing w:after="0"/>
            </w:pPr>
            <w:r/>
            <w:r>
              <w:rPr>
                <w:b w:val="0"/>
                <w:sz w:val="14"/>
              </w:rPr>
              <w:t>FR-11</w:t>
            </w:r>
          </w:p>
        </w:tc>
        <w:tc>
          <w:tcPr>
            <w:tcW w:type="dxa" w:w="2074"/>
            <w:vAlign w:val="center"/>
          </w:tcPr>
          <w:p>
            <w:pPr>
              <w:spacing w:after="0"/>
            </w:pPr>
            <w:r/>
            <w:r>
              <w:rPr>
                <w:b w:val="0"/>
                <w:sz w:val="14"/>
              </w:rPr>
              <w:t>SEO 분석</w:t>
            </w:r>
          </w:p>
        </w:tc>
        <w:tc>
          <w:tcPr>
            <w:tcW w:type="dxa" w:w="2074"/>
            <w:vAlign w:val="center"/>
          </w:tcPr>
          <w:p>
            <w:pPr>
              <w:spacing w:after="0"/>
            </w:pPr>
            <w:r/>
            <w:r>
              <w:rPr>
                <w:b w:val="0"/>
                <w:sz w:val="14"/>
              </w:rPr>
              <w:t>키워드 등급 산출</w:t>
            </w:r>
          </w:p>
        </w:tc>
        <w:tc>
          <w:tcPr>
            <w:tcW w:type="dxa" w:w="2074"/>
            <w:vAlign w:val="center"/>
          </w:tcPr>
          <w:p>
            <w:pPr>
              <w:spacing w:after="0"/>
            </w:pPr>
            <w:r/>
            <w:r>
              <w:rPr>
                <w:b w:val="0"/>
                <w:sz w:val="14"/>
              </w:rPr>
              <w:t>검색량, 경쟁도, 포화도를 합산해 S/A/B/C/D 등급을 산출한다</w:t>
            </w:r>
          </w:p>
        </w:tc>
        <w:tc>
          <w:tcPr>
            <w:tcW w:type="dxa" w:w="2074"/>
            <w:vAlign w:val="center"/>
          </w:tcPr>
          <w:p>
            <w:pPr>
              <w:spacing w:after="0"/>
            </w:pPr>
            <w:r/>
            <w:r>
              <w:rPr>
                <w:b w:val="0"/>
                <w:sz w:val="14"/>
              </w:rPr>
              <w:t>상</w:t>
            </w:r>
          </w:p>
        </w:tc>
      </w:tr>
      <w:tr>
        <w:tc>
          <w:tcPr>
            <w:tcW w:type="dxa" w:w="2074"/>
            <w:vAlign w:val="center"/>
          </w:tcPr>
          <w:p>
            <w:pPr>
              <w:spacing w:after="0"/>
            </w:pPr>
            <w:r/>
            <w:r>
              <w:rPr>
                <w:b w:val="0"/>
                <w:sz w:val="14"/>
              </w:rPr>
              <w:t>FR-12</w:t>
            </w:r>
          </w:p>
        </w:tc>
        <w:tc>
          <w:tcPr>
            <w:tcW w:type="dxa" w:w="2074"/>
            <w:vAlign w:val="center"/>
          </w:tcPr>
          <w:p>
            <w:pPr>
              <w:spacing w:after="0"/>
            </w:pPr>
            <w:r/>
            <w:r>
              <w:rPr>
                <w:b w:val="0"/>
                <w:sz w:val="14"/>
              </w:rPr>
              <w:t>SEO 분석</w:t>
            </w:r>
          </w:p>
        </w:tc>
        <w:tc>
          <w:tcPr>
            <w:tcW w:type="dxa" w:w="2074"/>
            <w:vAlign w:val="center"/>
          </w:tcPr>
          <w:p>
            <w:pPr>
              <w:spacing w:after="0"/>
            </w:pPr>
            <w:r/>
            <w:r>
              <w:rPr>
                <w:b w:val="0"/>
                <w:sz w:val="14"/>
              </w:rPr>
              <w:t>콘텐츠 포화지수</w:t>
            </w:r>
          </w:p>
        </w:tc>
        <w:tc>
          <w:tcPr>
            <w:tcW w:type="dxa" w:w="2074"/>
            <w:vAlign w:val="center"/>
          </w:tcPr>
          <w:p>
            <w:pPr>
              <w:spacing w:after="0"/>
            </w:pPr>
            <w:r/>
            <w:r>
              <w:rPr>
                <w:b w:val="0"/>
                <w:sz w:val="14"/>
              </w:rPr>
              <w:t>블로그/카페/전체 발행수 대비 검색량으로 포화지수를 계산한다</w:t>
            </w:r>
          </w:p>
        </w:tc>
        <w:tc>
          <w:tcPr>
            <w:tcW w:type="dxa" w:w="2074"/>
            <w:vAlign w:val="center"/>
          </w:tcPr>
          <w:p>
            <w:pPr>
              <w:spacing w:after="0"/>
            </w:pPr>
            <w:r/>
            <w:r>
              <w:rPr>
                <w:b w:val="0"/>
                <w:sz w:val="14"/>
              </w:rPr>
              <w:t>상</w:t>
            </w:r>
          </w:p>
        </w:tc>
      </w:tr>
      <w:tr>
        <w:tc>
          <w:tcPr>
            <w:tcW w:type="dxa" w:w="2074"/>
            <w:vAlign w:val="center"/>
          </w:tcPr>
          <w:p>
            <w:pPr>
              <w:spacing w:after="0"/>
            </w:pPr>
            <w:r/>
            <w:r>
              <w:rPr>
                <w:b w:val="0"/>
                <w:sz w:val="14"/>
              </w:rPr>
              <w:t>FR-13</w:t>
            </w:r>
          </w:p>
        </w:tc>
        <w:tc>
          <w:tcPr>
            <w:tcW w:type="dxa" w:w="2074"/>
            <w:vAlign w:val="center"/>
          </w:tcPr>
          <w:p>
            <w:pPr>
              <w:spacing w:after="0"/>
            </w:pPr>
            <w:r/>
            <w:r>
              <w:rPr>
                <w:b w:val="0"/>
                <w:sz w:val="14"/>
              </w:rPr>
              <w:t>SEO 분석</w:t>
            </w:r>
          </w:p>
        </w:tc>
        <w:tc>
          <w:tcPr>
            <w:tcW w:type="dxa" w:w="2074"/>
            <w:vAlign w:val="center"/>
          </w:tcPr>
          <w:p>
            <w:pPr>
              <w:spacing w:after="0"/>
            </w:pPr>
            <w:r/>
            <w:r>
              <w:rPr>
                <w:b w:val="0"/>
                <w:sz w:val="14"/>
              </w:rPr>
              <w:t>트렌드 분석</w:t>
            </w:r>
          </w:p>
        </w:tc>
        <w:tc>
          <w:tcPr>
            <w:tcW w:type="dxa" w:w="2074"/>
            <w:vAlign w:val="center"/>
          </w:tcPr>
          <w:p>
            <w:pPr>
              <w:spacing w:after="0"/>
            </w:pPr>
            <w:r/>
            <w:r>
              <w:rPr>
                <w:b w:val="0"/>
                <w:sz w:val="14"/>
              </w:rPr>
              <w:t>DataLab 기반 기간, 기기, 성별, 연령대별 검색 트렌드를 확인한다</w:t>
            </w:r>
          </w:p>
        </w:tc>
        <w:tc>
          <w:tcPr>
            <w:tcW w:type="dxa" w:w="2074"/>
            <w:vAlign w:val="center"/>
          </w:tcPr>
          <w:p>
            <w:pPr>
              <w:spacing w:after="0"/>
            </w:pPr>
            <w:r/>
            <w:r>
              <w:rPr>
                <w:b w:val="0"/>
                <w:sz w:val="14"/>
              </w:rPr>
              <w:t>중</w:t>
            </w:r>
          </w:p>
        </w:tc>
      </w:tr>
      <w:tr>
        <w:tc>
          <w:tcPr>
            <w:tcW w:type="dxa" w:w="2074"/>
            <w:vAlign w:val="center"/>
          </w:tcPr>
          <w:p>
            <w:pPr>
              <w:spacing w:after="0"/>
            </w:pPr>
            <w:r/>
            <w:r>
              <w:rPr>
                <w:b w:val="0"/>
                <w:sz w:val="14"/>
              </w:rPr>
              <w:t>FR-14</w:t>
            </w:r>
          </w:p>
        </w:tc>
        <w:tc>
          <w:tcPr>
            <w:tcW w:type="dxa" w:w="2074"/>
            <w:vAlign w:val="center"/>
          </w:tcPr>
          <w:p>
            <w:pPr>
              <w:spacing w:after="0"/>
            </w:pPr>
            <w:r/>
            <w:r>
              <w:rPr>
                <w:b w:val="0"/>
                <w:sz w:val="14"/>
              </w:rPr>
              <w:t>SEO 분석</w:t>
            </w:r>
          </w:p>
        </w:tc>
        <w:tc>
          <w:tcPr>
            <w:tcW w:type="dxa" w:w="2074"/>
            <w:vAlign w:val="center"/>
          </w:tcPr>
          <w:p>
            <w:pPr>
              <w:spacing w:after="0"/>
            </w:pPr>
            <w:r/>
            <w:r>
              <w:rPr>
                <w:b w:val="0"/>
                <w:sz w:val="14"/>
              </w:rPr>
              <w:t>연관 키워드·클러스터</w:t>
            </w:r>
          </w:p>
        </w:tc>
        <w:tc>
          <w:tcPr>
            <w:tcW w:type="dxa" w:w="2074"/>
            <w:vAlign w:val="center"/>
          </w:tcPr>
          <w:p>
            <w:pPr>
              <w:spacing w:after="0"/>
            </w:pPr>
            <w:r/>
            <w:r>
              <w:rPr>
                <w:b w:val="0"/>
                <w:sz w:val="14"/>
              </w:rPr>
              <w:t>연관 키워드, 주제 클러스터, 해시태그, 워드 클라우드를 제공한다</w:t>
            </w:r>
          </w:p>
        </w:tc>
        <w:tc>
          <w:tcPr>
            <w:tcW w:type="dxa" w:w="2074"/>
            <w:vAlign w:val="center"/>
          </w:tcPr>
          <w:p>
            <w:pPr>
              <w:spacing w:after="0"/>
            </w:pPr>
            <w:r/>
            <w:r>
              <w:rPr>
                <w:b w:val="0"/>
                <w:sz w:val="14"/>
              </w:rPr>
              <w:t>중</w:t>
            </w:r>
          </w:p>
        </w:tc>
      </w:tr>
      <w:tr>
        <w:tc>
          <w:tcPr>
            <w:tcW w:type="dxa" w:w="2074"/>
            <w:vAlign w:val="center"/>
          </w:tcPr>
          <w:p>
            <w:pPr>
              <w:spacing w:after="0"/>
            </w:pPr>
            <w:r/>
            <w:r>
              <w:rPr>
                <w:b w:val="0"/>
                <w:sz w:val="14"/>
              </w:rPr>
              <w:t>FR-15</w:t>
            </w:r>
          </w:p>
        </w:tc>
        <w:tc>
          <w:tcPr>
            <w:tcW w:type="dxa" w:w="2074"/>
            <w:vAlign w:val="center"/>
          </w:tcPr>
          <w:p>
            <w:pPr>
              <w:spacing w:after="0"/>
            </w:pPr>
            <w:r/>
            <w:r>
              <w:rPr>
                <w:b w:val="0"/>
                <w:sz w:val="14"/>
              </w:rPr>
              <w:t>SEO 분석</w:t>
            </w:r>
          </w:p>
        </w:tc>
        <w:tc>
          <w:tcPr>
            <w:tcW w:type="dxa" w:w="2074"/>
            <w:vAlign w:val="center"/>
          </w:tcPr>
          <w:p>
            <w:pPr>
              <w:spacing w:after="0"/>
            </w:pPr>
            <w:r/>
            <w:r>
              <w:rPr>
                <w:b w:val="0"/>
                <w:sz w:val="14"/>
              </w:rPr>
              <w:t>스마트블록 분석</w:t>
            </w:r>
          </w:p>
        </w:tc>
        <w:tc>
          <w:tcPr>
            <w:tcW w:type="dxa" w:w="2074"/>
            <w:vAlign w:val="center"/>
          </w:tcPr>
          <w:p>
            <w:pPr>
              <w:spacing w:after="0"/>
            </w:pPr>
            <w:r/>
            <w:r>
              <w:rPr>
                <w:b w:val="0"/>
                <w:sz w:val="14"/>
              </w:rPr>
              <w:t>네이버 검색 결과의 스마트블록 구성과 블로그 노출 위치를 확인한다</w:t>
            </w:r>
          </w:p>
        </w:tc>
        <w:tc>
          <w:tcPr>
            <w:tcW w:type="dxa" w:w="2074"/>
            <w:vAlign w:val="center"/>
          </w:tcPr>
          <w:p>
            <w:pPr>
              <w:spacing w:after="0"/>
            </w:pPr>
            <w:r/>
            <w:r>
              <w:rPr>
                <w:b w:val="0"/>
                <w:sz w:val="14"/>
              </w:rPr>
              <w:t>중</w:t>
            </w:r>
          </w:p>
        </w:tc>
      </w:tr>
      <w:tr>
        <w:tc>
          <w:tcPr>
            <w:tcW w:type="dxa" w:w="2074"/>
            <w:vAlign w:val="center"/>
          </w:tcPr>
          <w:p>
            <w:pPr>
              <w:spacing w:after="0"/>
            </w:pPr>
            <w:r/>
            <w:r>
              <w:rPr>
                <w:b w:val="0"/>
                <w:sz w:val="14"/>
              </w:rPr>
              <w:t>FR-16</w:t>
            </w:r>
          </w:p>
        </w:tc>
        <w:tc>
          <w:tcPr>
            <w:tcW w:type="dxa" w:w="2074"/>
            <w:vAlign w:val="center"/>
          </w:tcPr>
          <w:p>
            <w:pPr>
              <w:spacing w:after="0"/>
            </w:pPr>
            <w:r/>
            <w:r>
              <w:rPr>
                <w:b w:val="0"/>
                <w:sz w:val="14"/>
              </w:rPr>
              <w:t>이미지/브랜딩</w:t>
            </w:r>
          </w:p>
        </w:tc>
        <w:tc>
          <w:tcPr>
            <w:tcW w:type="dxa" w:w="2074"/>
            <w:vAlign w:val="center"/>
          </w:tcPr>
          <w:p>
            <w:pPr>
              <w:spacing w:after="0"/>
            </w:pPr>
            <w:r/>
            <w:r>
              <w:rPr>
                <w:b w:val="0"/>
                <w:sz w:val="14"/>
              </w:rPr>
              <w:t>AI 이미지 생성</w:t>
            </w:r>
          </w:p>
        </w:tc>
        <w:tc>
          <w:tcPr>
            <w:tcW w:type="dxa" w:w="2074"/>
            <w:vAlign w:val="center"/>
          </w:tcPr>
          <w:p>
            <w:pPr>
              <w:spacing w:after="0"/>
            </w:pPr>
            <w:r/>
            <w:r>
              <w:rPr>
                <w:b w:val="0"/>
                <w:sz w:val="14"/>
              </w:rPr>
              <w:t>블로그 주제에 맞는 대표 이미지와 본문 이미지를 생성한다</w:t>
            </w:r>
          </w:p>
        </w:tc>
        <w:tc>
          <w:tcPr>
            <w:tcW w:type="dxa" w:w="2074"/>
            <w:vAlign w:val="center"/>
          </w:tcPr>
          <w:p>
            <w:pPr>
              <w:spacing w:after="0"/>
            </w:pPr>
            <w:r/>
            <w:r>
              <w:rPr>
                <w:b w:val="0"/>
                <w:sz w:val="14"/>
              </w:rPr>
              <w:t>중</w:t>
            </w:r>
          </w:p>
        </w:tc>
      </w:tr>
      <w:tr>
        <w:tc>
          <w:tcPr>
            <w:tcW w:type="dxa" w:w="2074"/>
            <w:vAlign w:val="center"/>
          </w:tcPr>
          <w:p>
            <w:pPr>
              <w:spacing w:after="0"/>
            </w:pPr>
            <w:r/>
            <w:r>
              <w:rPr>
                <w:b w:val="0"/>
                <w:sz w:val="14"/>
              </w:rPr>
              <w:t>FR-17</w:t>
            </w:r>
          </w:p>
        </w:tc>
        <w:tc>
          <w:tcPr>
            <w:tcW w:type="dxa" w:w="2074"/>
            <w:vAlign w:val="center"/>
          </w:tcPr>
          <w:p>
            <w:pPr>
              <w:spacing w:after="0"/>
            </w:pPr>
            <w:r/>
            <w:r>
              <w:rPr>
                <w:b w:val="0"/>
                <w:sz w:val="14"/>
              </w:rPr>
              <w:t>이미지/브랜딩</w:t>
            </w:r>
          </w:p>
        </w:tc>
        <w:tc>
          <w:tcPr>
            <w:tcW w:type="dxa" w:w="2074"/>
            <w:vAlign w:val="center"/>
          </w:tcPr>
          <w:p>
            <w:pPr>
              <w:spacing w:after="0"/>
            </w:pPr>
            <w:r/>
            <w:r>
              <w:rPr>
                <w:b w:val="0"/>
                <w:sz w:val="14"/>
              </w:rPr>
              <w:t>썸네일 제작</w:t>
            </w:r>
          </w:p>
        </w:tc>
        <w:tc>
          <w:tcPr>
            <w:tcW w:type="dxa" w:w="2074"/>
            <w:vAlign w:val="center"/>
          </w:tcPr>
          <w:p>
            <w:pPr>
              <w:spacing w:after="0"/>
            </w:pPr>
            <w:r/>
            <w:r>
              <w:rPr>
                <w:b w:val="0"/>
                <w:sz w:val="14"/>
              </w:rPr>
              <w:t>템플릿, 텍스트, 색상, 배경 이미지, 정렬 기능으로 썸네일을 제작한다</w:t>
            </w:r>
          </w:p>
        </w:tc>
        <w:tc>
          <w:tcPr>
            <w:tcW w:type="dxa" w:w="2074"/>
            <w:vAlign w:val="center"/>
          </w:tcPr>
          <w:p>
            <w:pPr>
              <w:spacing w:after="0"/>
            </w:pPr>
            <w:r/>
            <w:r>
              <w:rPr>
                <w:b w:val="0"/>
                <w:sz w:val="14"/>
              </w:rPr>
              <w:t>상</w:t>
            </w:r>
          </w:p>
        </w:tc>
      </w:tr>
      <w:tr>
        <w:tc>
          <w:tcPr>
            <w:tcW w:type="dxa" w:w="2074"/>
            <w:vAlign w:val="center"/>
          </w:tcPr>
          <w:p>
            <w:pPr>
              <w:spacing w:after="0"/>
            </w:pPr>
            <w:r/>
            <w:r>
              <w:rPr>
                <w:b w:val="0"/>
                <w:sz w:val="14"/>
              </w:rPr>
              <w:t>FR-18</w:t>
            </w:r>
          </w:p>
        </w:tc>
        <w:tc>
          <w:tcPr>
            <w:tcW w:type="dxa" w:w="2074"/>
            <w:vAlign w:val="center"/>
          </w:tcPr>
          <w:p>
            <w:pPr>
              <w:spacing w:after="0"/>
            </w:pPr>
            <w:r/>
            <w:r>
              <w:rPr>
                <w:b w:val="0"/>
                <w:sz w:val="14"/>
              </w:rPr>
              <w:t>이미지/브랜딩</w:t>
            </w:r>
          </w:p>
        </w:tc>
        <w:tc>
          <w:tcPr>
            <w:tcW w:type="dxa" w:w="2074"/>
            <w:vAlign w:val="center"/>
          </w:tcPr>
          <w:p>
            <w:pPr>
              <w:spacing w:after="0"/>
            </w:pPr>
            <w:r/>
            <w:r>
              <w:rPr>
                <w:b w:val="0"/>
                <w:sz w:val="14"/>
              </w:rPr>
              <w:t>워터마크 적용</w:t>
            </w:r>
          </w:p>
        </w:tc>
        <w:tc>
          <w:tcPr>
            <w:tcW w:type="dxa" w:w="2074"/>
            <w:vAlign w:val="center"/>
          </w:tcPr>
          <w:p>
            <w:pPr>
              <w:spacing w:after="0"/>
            </w:pPr>
            <w:r/>
            <w:r>
              <w:rPr>
                <w:b w:val="0"/>
                <w:sz w:val="14"/>
              </w:rPr>
              <w:t>이미지/PDF에 병원 건강정보 워터마크를 위치·투명도·색상 옵션으로 삽입한다</w:t>
            </w:r>
          </w:p>
        </w:tc>
        <w:tc>
          <w:tcPr>
            <w:tcW w:type="dxa" w:w="2074"/>
            <w:vAlign w:val="center"/>
          </w:tcPr>
          <w:p>
            <w:pPr>
              <w:spacing w:after="0"/>
            </w:pPr>
            <w:r/>
            <w:r>
              <w:rPr>
                <w:b w:val="0"/>
                <w:sz w:val="14"/>
              </w:rPr>
              <w:t>중</w:t>
            </w:r>
          </w:p>
        </w:tc>
      </w:tr>
      <w:tr>
        <w:tc>
          <w:tcPr>
            <w:tcW w:type="dxa" w:w="2074"/>
            <w:vAlign w:val="center"/>
          </w:tcPr>
          <w:p>
            <w:pPr>
              <w:spacing w:after="0"/>
            </w:pPr>
            <w:r/>
            <w:r>
              <w:rPr>
                <w:b w:val="0"/>
                <w:sz w:val="14"/>
              </w:rPr>
              <w:t>FR-19</w:t>
            </w:r>
          </w:p>
        </w:tc>
        <w:tc>
          <w:tcPr>
            <w:tcW w:type="dxa" w:w="2074"/>
            <w:vAlign w:val="center"/>
          </w:tcPr>
          <w:p>
            <w:pPr>
              <w:spacing w:after="0"/>
            </w:pPr>
            <w:r/>
            <w:r>
              <w:rPr>
                <w:b w:val="0"/>
                <w:sz w:val="14"/>
              </w:rPr>
              <w:t>데이터 관리</w:t>
            </w:r>
          </w:p>
        </w:tc>
        <w:tc>
          <w:tcPr>
            <w:tcW w:type="dxa" w:w="2074"/>
            <w:vAlign w:val="center"/>
          </w:tcPr>
          <w:p>
            <w:pPr>
              <w:spacing w:after="0"/>
            </w:pPr>
            <w:r/>
            <w:r>
              <w:rPr>
                <w:b w:val="0"/>
                <w:sz w:val="14"/>
              </w:rPr>
              <w:t>생성 기록 저장</w:t>
            </w:r>
          </w:p>
        </w:tc>
        <w:tc>
          <w:tcPr>
            <w:tcW w:type="dxa" w:w="2074"/>
            <w:vAlign w:val="center"/>
          </w:tcPr>
          <w:p>
            <w:pPr>
              <w:spacing w:after="0"/>
            </w:pPr>
            <w:r/>
            <w:r>
              <w:rPr>
                <w:b w:val="0"/>
                <w:sz w:val="14"/>
              </w:rPr>
              <w:t>생성된 글의 주제, 결과, HTML, 설정값을 기록으로 보관한다</w:t>
            </w:r>
          </w:p>
        </w:tc>
        <w:tc>
          <w:tcPr>
            <w:tcW w:type="dxa" w:w="2074"/>
            <w:vAlign w:val="center"/>
          </w:tcPr>
          <w:p>
            <w:pPr>
              <w:spacing w:after="0"/>
            </w:pPr>
            <w:r/>
            <w:r>
              <w:rPr>
                <w:b w:val="0"/>
                <w:sz w:val="14"/>
              </w:rPr>
              <w:t>중</w:t>
            </w:r>
          </w:p>
        </w:tc>
      </w:tr>
      <w:tr>
        <w:tc>
          <w:tcPr>
            <w:tcW w:type="dxa" w:w="2074"/>
            <w:vAlign w:val="center"/>
          </w:tcPr>
          <w:p>
            <w:pPr>
              <w:spacing w:after="0"/>
            </w:pPr>
            <w:r/>
            <w:r>
              <w:rPr>
                <w:b w:val="0"/>
                <w:sz w:val="14"/>
              </w:rPr>
              <w:t>FR-20</w:t>
            </w:r>
          </w:p>
        </w:tc>
        <w:tc>
          <w:tcPr>
            <w:tcW w:type="dxa" w:w="2074"/>
            <w:vAlign w:val="center"/>
          </w:tcPr>
          <w:p>
            <w:pPr>
              <w:spacing w:after="0"/>
            </w:pPr>
            <w:r/>
            <w:r>
              <w:rPr>
                <w:b w:val="0"/>
                <w:sz w:val="14"/>
              </w:rPr>
              <w:t>데이터 관리</w:t>
            </w:r>
          </w:p>
        </w:tc>
        <w:tc>
          <w:tcPr>
            <w:tcW w:type="dxa" w:w="2074"/>
            <w:vAlign w:val="center"/>
          </w:tcPr>
          <w:p>
            <w:pPr>
              <w:spacing w:after="0"/>
            </w:pPr>
            <w:r/>
            <w:r>
              <w:rPr>
                <w:b w:val="0"/>
                <w:sz w:val="14"/>
              </w:rPr>
              <w:t>캐시와 DB 연동</w:t>
            </w:r>
          </w:p>
        </w:tc>
        <w:tc>
          <w:tcPr>
            <w:tcW w:type="dxa" w:w="2074"/>
            <w:vAlign w:val="center"/>
          </w:tcPr>
          <w:p>
            <w:pPr>
              <w:spacing w:after="0"/>
            </w:pPr>
            <w:r/>
            <w:r>
              <w:rPr>
                <w:b w:val="0"/>
                <w:sz w:val="14"/>
              </w:rPr>
              <w:t>키워드 분석 결과와 설정 데이터를 SQLite/Supabase에 저장하고 재사용한다</w:t>
            </w:r>
          </w:p>
        </w:tc>
        <w:tc>
          <w:tcPr>
            <w:tcW w:type="dxa" w:w="2074"/>
            <w:vAlign w:val="center"/>
          </w:tcPr>
          <w:p>
            <w:pPr>
              <w:spacing w:after="0"/>
            </w:pPr>
            <w:r/>
            <w:r>
              <w:rPr>
                <w:b w:val="0"/>
                <w:sz w:val="14"/>
              </w:rPr>
              <w:t>중</w:t>
            </w:r>
          </w:p>
        </w:tc>
      </w:tr>
      <w:tr>
        <w:tc>
          <w:tcPr>
            <w:tcW w:type="dxa" w:w="2074"/>
            <w:vAlign w:val="center"/>
          </w:tcPr>
          <w:p>
            <w:pPr>
              <w:spacing w:after="0"/>
            </w:pPr>
            <w:r/>
            <w:r>
              <w:rPr>
                <w:b w:val="0"/>
                <w:sz w:val="14"/>
              </w:rPr>
              <w:t>FR-21</w:t>
            </w:r>
          </w:p>
        </w:tc>
        <w:tc>
          <w:tcPr>
            <w:tcW w:type="dxa" w:w="2074"/>
            <w:vAlign w:val="center"/>
          </w:tcPr>
          <w:p>
            <w:pPr>
              <w:spacing w:after="0"/>
            </w:pPr>
            <w:r/>
            <w:r>
              <w:rPr>
                <w:b w:val="0"/>
                <w:sz w:val="14"/>
              </w:rPr>
              <w:t>배포/운영</w:t>
            </w:r>
          </w:p>
        </w:tc>
        <w:tc>
          <w:tcPr>
            <w:tcW w:type="dxa" w:w="2074"/>
            <w:vAlign w:val="center"/>
          </w:tcPr>
          <w:p>
            <w:pPr>
              <w:spacing w:after="0"/>
            </w:pPr>
            <w:r/>
            <w:r>
              <w:rPr>
                <w:b w:val="0"/>
                <w:sz w:val="14"/>
              </w:rPr>
              <w:t>Streamlit 배포</w:t>
            </w:r>
          </w:p>
        </w:tc>
        <w:tc>
          <w:tcPr>
            <w:tcW w:type="dxa" w:w="2074"/>
            <w:vAlign w:val="center"/>
          </w:tcPr>
          <w:p>
            <w:pPr>
              <w:spacing w:after="0"/>
            </w:pPr>
            <w:r/>
            <w:r>
              <w:rPr>
                <w:b w:val="0"/>
                <w:sz w:val="14"/>
              </w:rPr>
              <w:t>GitHub push 후 Streamlit Cloud에서 앱을 실행할 수 있도록 구성한다</w:t>
            </w:r>
          </w:p>
        </w:tc>
        <w:tc>
          <w:tcPr>
            <w:tcW w:type="dxa" w:w="2074"/>
            <w:vAlign w:val="center"/>
          </w:tcPr>
          <w:p>
            <w:pPr>
              <w:spacing w:after="0"/>
            </w:pPr>
            <w:r/>
            <w:r>
              <w:rPr>
                <w:b w:val="0"/>
                <w:sz w:val="14"/>
              </w:rPr>
              <w:t>상</w:t>
            </w:r>
          </w:p>
        </w:tc>
      </w:tr>
      <w:tr>
        <w:tc>
          <w:tcPr>
            <w:tcW w:type="dxa" w:w="2074"/>
            <w:vAlign w:val="center"/>
          </w:tcPr>
          <w:p>
            <w:pPr>
              <w:spacing w:after="0"/>
            </w:pPr>
            <w:r/>
            <w:r>
              <w:rPr>
                <w:b w:val="0"/>
                <w:sz w:val="14"/>
              </w:rPr>
              <w:t>FR-22</w:t>
            </w:r>
          </w:p>
        </w:tc>
        <w:tc>
          <w:tcPr>
            <w:tcW w:type="dxa" w:w="2074"/>
            <w:vAlign w:val="center"/>
          </w:tcPr>
          <w:p>
            <w:pPr>
              <w:spacing w:after="0"/>
            </w:pPr>
            <w:r/>
            <w:r>
              <w:rPr>
                <w:b w:val="0"/>
                <w:sz w:val="14"/>
              </w:rPr>
              <w:t>안전성</w:t>
            </w:r>
          </w:p>
        </w:tc>
        <w:tc>
          <w:tcPr>
            <w:tcW w:type="dxa" w:w="2074"/>
            <w:vAlign w:val="center"/>
          </w:tcPr>
          <w:p>
            <w:pPr>
              <w:spacing w:after="0"/>
            </w:pPr>
            <w:r/>
            <w:r>
              <w:rPr>
                <w:b w:val="0"/>
                <w:sz w:val="14"/>
              </w:rPr>
              <w:t>의료광고 표현 안전장치</w:t>
            </w:r>
          </w:p>
        </w:tc>
        <w:tc>
          <w:tcPr>
            <w:tcW w:type="dxa" w:w="2074"/>
            <w:vAlign w:val="center"/>
          </w:tcPr>
          <w:p>
            <w:pPr>
              <w:spacing w:after="0"/>
            </w:pPr>
            <w:r/>
            <w:r>
              <w:rPr>
                <w:b w:val="0"/>
                <w:sz w:val="14"/>
              </w:rPr>
              <w:t>완치 보장, 100%, 부작용 없음 등 위험 표현을 피하도록 프롬프트와 점검 구조를 둔다</w:t>
            </w:r>
          </w:p>
        </w:tc>
        <w:tc>
          <w:tcPr>
            <w:tcW w:type="dxa" w:w="2074"/>
            <w:vAlign w:val="center"/>
          </w:tcPr>
          <w:p>
            <w:pPr>
              <w:spacing w:after="0"/>
            </w:pPr>
            <w:r/>
            <w:r>
              <w:rPr>
                <w:b w:val="0"/>
                <w:sz w:val="14"/>
              </w:rPr>
              <w:t>상</w:t>
            </w:r>
          </w:p>
        </w:tc>
      </w:tr>
    </w:tbl>
    <w:p>
      <w:pPr>
        <w:pStyle w:val="Heading2"/>
      </w:pPr>
      <w:r>
        <w:t>3.4 비기능 요구사항</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DEFEA"/>
          </w:tcPr>
          <w:p>
            <w:pPr>
              <w:spacing w:after="0"/>
            </w:pPr>
            <w:r/>
            <w:r>
              <w:rPr>
                <w:b/>
                <w:sz w:val="17"/>
              </w:rPr>
              <w:t>ID</w:t>
            </w:r>
          </w:p>
        </w:tc>
        <w:tc>
          <w:tcPr>
            <w:tcW w:type="dxa" w:w="3456"/>
            <w:vAlign w:val="center"/>
            <w:shd w:fill="DDEFEA"/>
          </w:tcPr>
          <w:p>
            <w:pPr>
              <w:spacing w:after="0"/>
            </w:pPr>
            <w:r/>
            <w:r>
              <w:rPr>
                <w:b/>
                <w:sz w:val="17"/>
              </w:rPr>
              <w:t>구분</w:t>
            </w:r>
          </w:p>
        </w:tc>
        <w:tc>
          <w:tcPr>
            <w:tcW w:type="dxa" w:w="3456"/>
            <w:vAlign w:val="center"/>
            <w:shd w:fill="DDEFEA"/>
          </w:tcPr>
          <w:p>
            <w:pPr>
              <w:spacing w:after="0"/>
            </w:pPr>
            <w:r/>
            <w:r>
              <w:rPr>
                <w:b/>
                <w:sz w:val="17"/>
              </w:rPr>
              <w:t>요구사항</w:t>
            </w:r>
          </w:p>
        </w:tc>
      </w:tr>
      <w:tr>
        <w:tc>
          <w:tcPr>
            <w:tcW w:type="dxa" w:w="3456"/>
            <w:vAlign w:val="center"/>
          </w:tcPr>
          <w:p>
            <w:pPr>
              <w:spacing w:after="0"/>
            </w:pPr>
            <w:r/>
            <w:r>
              <w:rPr>
                <w:b w:val="0"/>
                <w:sz w:val="16"/>
              </w:rPr>
              <w:t>NFR-01</w:t>
            </w:r>
          </w:p>
        </w:tc>
        <w:tc>
          <w:tcPr>
            <w:tcW w:type="dxa" w:w="3456"/>
            <w:vAlign w:val="center"/>
          </w:tcPr>
          <w:p>
            <w:pPr>
              <w:spacing w:after="0"/>
            </w:pPr>
            <w:r/>
            <w:r>
              <w:rPr>
                <w:b w:val="0"/>
                <w:sz w:val="16"/>
              </w:rPr>
              <w:t>사용성</w:t>
            </w:r>
          </w:p>
        </w:tc>
        <w:tc>
          <w:tcPr>
            <w:tcW w:type="dxa" w:w="3456"/>
            <w:vAlign w:val="center"/>
          </w:tcPr>
          <w:p>
            <w:pPr>
              <w:spacing w:after="0"/>
            </w:pPr>
            <w:r/>
            <w:r>
              <w:rPr>
                <w:b w:val="0"/>
                <w:sz w:val="16"/>
              </w:rPr>
              <w:t>비개발자인 개원의도 입력-생성-검토 흐름을 따라 사용할 수 있어야 한다</w:t>
            </w:r>
          </w:p>
        </w:tc>
      </w:tr>
      <w:tr>
        <w:tc>
          <w:tcPr>
            <w:tcW w:type="dxa" w:w="3456"/>
            <w:vAlign w:val="center"/>
          </w:tcPr>
          <w:p>
            <w:pPr>
              <w:spacing w:after="0"/>
            </w:pPr>
            <w:r/>
            <w:r>
              <w:rPr>
                <w:b w:val="0"/>
                <w:sz w:val="16"/>
              </w:rPr>
              <w:t>NFR-02</w:t>
            </w:r>
          </w:p>
        </w:tc>
        <w:tc>
          <w:tcPr>
            <w:tcW w:type="dxa" w:w="3456"/>
            <w:vAlign w:val="center"/>
          </w:tcPr>
          <w:p>
            <w:pPr>
              <w:spacing w:after="0"/>
            </w:pPr>
            <w:r/>
            <w:r>
              <w:rPr>
                <w:b w:val="0"/>
                <w:sz w:val="16"/>
              </w:rPr>
              <w:t>신뢰성</w:t>
            </w:r>
          </w:p>
        </w:tc>
        <w:tc>
          <w:tcPr>
            <w:tcW w:type="dxa" w:w="3456"/>
            <w:vAlign w:val="center"/>
          </w:tcPr>
          <w:p>
            <w:pPr>
              <w:spacing w:after="0"/>
            </w:pPr>
            <w:r/>
            <w:r>
              <w:rPr>
                <w:b w:val="0"/>
                <w:sz w:val="16"/>
              </w:rPr>
              <w:t>의료진 검토 전 발행하지 않도록 초안/검토 구조를 명확히 표시한다</w:t>
            </w:r>
          </w:p>
        </w:tc>
      </w:tr>
      <w:tr>
        <w:tc>
          <w:tcPr>
            <w:tcW w:type="dxa" w:w="3456"/>
            <w:vAlign w:val="center"/>
          </w:tcPr>
          <w:p>
            <w:pPr>
              <w:spacing w:after="0"/>
            </w:pPr>
            <w:r/>
            <w:r>
              <w:rPr>
                <w:b w:val="0"/>
                <w:sz w:val="16"/>
              </w:rPr>
              <w:t>NFR-03</w:t>
            </w:r>
          </w:p>
        </w:tc>
        <w:tc>
          <w:tcPr>
            <w:tcW w:type="dxa" w:w="3456"/>
            <w:vAlign w:val="center"/>
          </w:tcPr>
          <w:p>
            <w:pPr>
              <w:spacing w:after="0"/>
            </w:pPr>
            <w:r/>
            <w:r>
              <w:rPr>
                <w:b w:val="0"/>
                <w:sz w:val="16"/>
              </w:rPr>
              <w:t>법적 안전성</w:t>
            </w:r>
          </w:p>
        </w:tc>
        <w:tc>
          <w:tcPr>
            <w:tcW w:type="dxa" w:w="3456"/>
            <w:vAlign w:val="center"/>
          </w:tcPr>
          <w:p>
            <w:pPr>
              <w:spacing w:after="0"/>
            </w:pPr>
            <w:r/>
            <w:r>
              <w:rPr>
                <w:b w:val="0"/>
                <w:sz w:val="16"/>
              </w:rPr>
              <w:t>의료법상 거짓·과장 광고로 오해될 수 있는 표현을 줄인다</w:t>
            </w:r>
          </w:p>
        </w:tc>
      </w:tr>
      <w:tr>
        <w:tc>
          <w:tcPr>
            <w:tcW w:type="dxa" w:w="3456"/>
            <w:vAlign w:val="center"/>
          </w:tcPr>
          <w:p>
            <w:pPr>
              <w:spacing w:after="0"/>
            </w:pPr>
            <w:r/>
            <w:r>
              <w:rPr>
                <w:b w:val="0"/>
                <w:sz w:val="16"/>
              </w:rPr>
              <w:t>NFR-04</w:t>
            </w:r>
          </w:p>
        </w:tc>
        <w:tc>
          <w:tcPr>
            <w:tcW w:type="dxa" w:w="3456"/>
            <w:vAlign w:val="center"/>
          </w:tcPr>
          <w:p>
            <w:pPr>
              <w:spacing w:after="0"/>
            </w:pPr>
            <w:r/>
            <w:r>
              <w:rPr>
                <w:b w:val="0"/>
                <w:sz w:val="16"/>
              </w:rPr>
              <w:t>성능</w:t>
            </w:r>
          </w:p>
        </w:tc>
        <w:tc>
          <w:tcPr>
            <w:tcW w:type="dxa" w:w="3456"/>
            <w:vAlign w:val="center"/>
          </w:tcPr>
          <w:p>
            <w:pPr>
              <w:spacing w:after="0"/>
            </w:pPr>
            <w:r/>
            <w:r>
              <w:rPr>
                <w:b w:val="0"/>
                <w:sz w:val="16"/>
              </w:rPr>
              <w:t>키워드 분석 결과는 캐시를 활용하여 반복 조회 부담을 줄인다</w:t>
            </w:r>
          </w:p>
        </w:tc>
      </w:tr>
      <w:tr>
        <w:tc>
          <w:tcPr>
            <w:tcW w:type="dxa" w:w="3456"/>
            <w:vAlign w:val="center"/>
          </w:tcPr>
          <w:p>
            <w:pPr>
              <w:spacing w:after="0"/>
            </w:pPr>
            <w:r/>
            <w:r>
              <w:rPr>
                <w:b w:val="0"/>
                <w:sz w:val="16"/>
              </w:rPr>
              <w:t>NFR-05</w:t>
            </w:r>
          </w:p>
        </w:tc>
        <w:tc>
          <w:tcPr>
            <w:tcW w:type="dxa" w:w="3456"/>
            <w:vAlign w:val="center"/>
          </w:tcPr>
          <w:p>
            <w:pPr>
              <w:spacing w:after="0"/>
            </w:pPr>
            <w:r/>
            <w:r>
              <w:rPr>
                <w:b w:val="0"/>
                <w:sz w:val="16"/>
              </w:rPr>
              <w:t>확장성</w:t>
            </w:r>
          </w:p>
        </w:tc>
        <w:tc>
          <w:tcPr>
            <w:tcW w:type="dxa" w:w="3456"/>
            <w:vAlign w:val="center"/>
          </w:tcPr>
          <w:p>
            <w:pPr>
              <w:spacing w:after="0"/>
            </w:pPr>
            <w:r/>
            <w:r>
              <w:rPr>
                <w:b w:val="0"/>
                <w:sz w:val="16"/>
              </w:rPr>
              <w:t>스킬 구조를 통해 검색, 스타일, 레퍼런스, 키워드 분석 기능을 분리한다</w:t>
            </w:r>
          </w:p>
        </w:tc>
      </w:tr>
      <w:tr>
        <w:tc>
          <w:tcPr>
            <w:tcW w:type="dxa" w:w="3456"/>
            <w:vAlign w:val="center"/>
          </w:tcPr>
          <w:p>
            <w:pPr>
              <w:spacing w:after="0"/>
            </w:pPr>
            <w:r/>
            <w:r>
              <w:rPr>
                <w:b w:val="0"/>
                <w:sz w:val="16"/>
              </w:rPr>
              <w:t>NFR-06</w:t>
            </w:r>
          </w:p>
        </w:tc>
        <w:tc>
          <w:tcPr>
            <w:tcW w:type="dxa" w:w="3456"/>
            <w:vAlign w:val="center"/>
          </w:tcPr>
          <w:p>
            <w:pPr>
              <w:spacing w:after="0"/>
            </w:pPr>
            <w:r/>
            <w:r>
              <w:rPr>
                <w:b w:val="0"/>
                <w:sz w:val="16"/>
              </w:rPr>
              <w:t>보안</w:t>
            </w:r>
          </w:p>
        </w:tc>
        <w:tc>
          <w:tcPr>
            <w:tcW w:type="dxa" w:w="3456"/>
            <w:vAlign w:val="center"/>
          </w:tcPr>
          <w:p>
            <w:pPr>
              <w:spacing w:after="0"/>
            </w:pPr>
            <w:r/>
            <w:r>
              <w:rPr>
                <w:b w:val="0"/>
                <w:sz w:val="16"/>
              </w:rPr>
              <w:t>API 키는 코드에 노출하지 않고 환경변수 또는 Streamlit Secrets로 관리한다</w:t>
            </w:r>
          </w:p>
        </w:tc>
      </w:tr>
      <w:tr>
        <w:tc>
          <w:tcPr>
            <w:tcW w:type="dxa" w:w="3456"/>
            <w:vAlign w:val="center"/>
          </w:tcPr>
          <w:p>
            <w:pPr>
              <w:spacing w:after="0"/>
            </w:pPr>
            <w:r/>
            <w:r>
              <w:rPr>
                <w:b w:val="0"/>
                <w:sz w:val="16"/>
              </w:rPr>
              <w:t>NFR-07</w:t>
            </w:r>
          </w:p>
        </w:tc>
        <w:tc>
          <w:tcPr>
            <w:tcW w:type="dxa" w:w="3456"/>
            <w:vAlign w:val="center"/>
          </w:tcPr>
          <w:p>
            <w:pPr>
              <w:spacing w:after="0"/>
            </w:pPr>
            <w:r/>
            <w:r>
              <w:rPr>
                <w:b w:val="0"/>
                <w:sz w:val="16"/>
              </w:rPr>
              <w:t>호환성</w:t>
            </w:r>
          </w:p>
        </w:tc>
        <w:tc>
          <w:tcPr>
            <w:tcW w:type="dxa" w:w="3456"/>
            <w:vAlign w:val="center"/>
          </w:tcPr>
          <w:p>
            <w:pPr>
              <w:spacing w:after="0"/>
            </w:pPr>
            <w:r/>
            <w:r>
              <w:rPr>
                <w:b w:val="0"/>
                <w:sz w:val="16"/>
              </w:rPr>
              <w:t>생성 결과는 네이버블로그 편집기에 붙여넣기 쉬운 HTML 형태를 제공한다</w:t>
            </w:r>
          </w:p>
        </w:tc>
      </w:tr>
    </w:tbl>
    <w:p>
      <w:pPr>
        <w:pStyle w:val="Heading2"/>
      </w:pPr>
      <w:r>
        <w:t>3.5 사용사례 다이어그램</w:t>
      </w:r>
    </w:p>
    <w:p>
      <w:r>
        <w:drawing>
          <wp:inline xmlns:a="http://schemas.openxmlformats.org/drawingml/2006/main" xmlns:pic="http://schemas.openxmlformats.org/drawingml/2006/picture">
            <wp:extent cx="6675120" cy="4264660"/>
            <wp:docPr id="2" name="Picture 2"/>
            <wp:cNvGraphicFramePr>
              <a:graphicFrameLocks noChangeAspect="1"/>
            </wp:cNvGraphicFramePr>
            <a:graphic>
              <a:graphicData uri="http://schemas.openxmlformats.org/drawingml/2006/picture">
                <pic:pic>
                  <pic:nvPicPr>
                    <pic:cNvPr id="0" name="use_case_diagram.png"/>
                    <pic:cNvPicPr/>
                  </pic:nvPicPr>
                  <pic:blipFill>
                    <a:blip r:embed="rId10"/>
                    <a:stretch>
                      <a:fillRect/>
                    </a:stretch>
                  </pic:blipFill>
                  <pic:spPr>
                    <a:xfrm>
                      <a:off x="0" y="0"/>
                      <a:ext cx="6675120" cy="4264660"/>
                    </a:xfrm>
                    <a:prstGeom prst="rect"/>
                  </pic:spPr>
                </pic:pic>
              </a:graphicData>
            </a:graphic>
          </wp:inline>
        </w:drawing>
      </w:r>
    </w:p>
    <w:p>
      <w:r>
        <w:br w:type="page"/>
      </w:r>
    </w:p>
    <w:p>
      <w:pPr>
        <w:pStyle w:val="Heading1"/>
      </w:pPr>
      <w:r>
        <w:t>4. 설계: 화면 설계서</w:t>
      </w:r>
    </w:p>
    <w:p>
      <w:r>
        <w:t>이 단계의 대표 기법은 화면 설계서 하나이다. 사용자가 보게 될 메뉴, 입력 항목, 결과 화면, 보조 도구 화면을 미리 정의했다.</w:t>
      </w:r>
    </w:p>
    <w:p>
      <w:r>
        <w:drawing>
          <wp:inline xmlns:a="http://schemas.openxmlformats.org/drawingml/2006/main" xmlns:pic="http://schemas.openxmlformats.org/drawingml/2006/picture">
            <wp:extent cx="6675120" cy="4122868"/>
            <wp:docPr id="3" name="Picture 3"/>
            <wp:cNvGraphicFramePr>
              <a:graphicFrameLocks noChangeAspect="1"/>
            </wp:cNvGraphicFramePr>
            <a:graphic>
              <a:graphicData uri="http://schemas.openxmlformats.org/drawingml/2006/picture">
                <pic:pic>
                  <pic:nvPicPr>
                    <pic:cNvPr id="0" name="screen_design.png"/>
                    <pic:cNvPicPr/>
                  </pic:nvPicPr>
                  <pic:blipFill>
                    <a:blip r:embed="rId11"/>
                    <a:stretch>
                      <a:fillRect/>
                    </a:stretch>
                  </pic:blipFill>
                  <pic:spPr>
                    <a:xfrm>
                      <a:off x="0" y="0"/>
                      <a:ext cx="6675120" cy="4122868"/>
                    </a:xfrm>
                    <a:prstGeom prst="rect"/>
                  </pic:spPr>
                </pic:pic>
              </a:graphicData>
            </a:graphic>
          </wp:inline>
        </w:drawing>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DEFEA"/>
          </w:tcPr>
          <w:p>
            <w:pPr>
              <w:spacing w:after="0"/>
            </w:pPr>
            <w:r/>
            <w:r>
              <w:rPr>
                <w:b/>
                <w:sz w:val="15"/>
              </w:rPr>
              <w:t>화면</w:t>
            </w:r>
          </w:p>
        </w:tc>
        <w:tc>
          <w:tcPr>
            <w:tcW w:type="dxa" w:w="2592"/>
            <w:vAlign w:val="center"/>
            <w:shd w:fill="DDEFEA"/>
          </w:tcPr>
          <w:p>
            <w:pPr>
              <w:spacing w:after="0"/>
            </w:pPr>
            <w:r/>
            <w:r>
              <w:rPr>
                <w:b/>
                <w:sz w:val="15"/>
              </w:rPr>
              <w:t>주요 입력</w:t>
            </w:r>
          </w:p>
        </w:tc>
        <w:tc>
          <w:tcPr>
            <w:tcW w:type="dxa" w:w="2592"/>
            <w:vAlign w:val="center"/>
            <w:shd w:fill="DDEFEA"/>
          </w:tcPr>
          <w:p>
            <w:pPr>
              <w:spacing w:after="0"/>
            </w:pPr>
            <w:r/>
            <w:r>
              <w:rPr>
                <w:b/>
                <w:sz w:val="15"/>
              </w:rPr>
              <w:t>주요 출력</w:t>
            </w:r>
          </w:p>
        </w:tc>
        <w:tc>
          <w:tcPr>
            <w:tcW w:type="dxa" w:w="2592"/>
            <w:vAlign w:val="center"/>
            <w:shd w:fill="DDEFEA"/>
          </w:tcPr>
          <w:p>
            <w:pPr>
              <w:spacing w:after="0"/>
            </w:pPr>
            <w:r/>
            <w:r>
              <w:rPr>
                <w:b/>
                <w:sz w:val="15"/>
              </w:rPr>
              <w:t>설계 의도</w:t>
            </w:r>
          </w:p>
        </w:tc>
      </w:tr>
      <w:tr>
        <w:tc>
          <w:tcPr>
            <w:tcW w:type="dxa" w:w="2592"/>
            <w:vAlign w:val="center"/>
          </w:tcPr>
          <w:p>
            <w:pPr>
              <w:spacing w:after="0"/>
            </w:pPr>
            <w:r/>
            <w:r>
              <w:rPr>
                <w:b w:val="0"/>
                <w:sz w:val="14"/>
              </w:rPr>
              <w:t>메인 글 생성</w:t>
            </w:r>
          </w:p>
        </w:tc>
        <w:tc>
          <w:tcPr>
            <w:tcW w:type="dxa" w:w="2592"/>
            <w:vAlign w:val="center"/>
          </w:tcPr>
          <w:p>
            <w:pPr>
              <w:spacing w:after="0"/>
            </w:pPr>
            <w:r/>
            <w:r>
              <w:rPr>
                <w:b w:val="0"/>
                <w:sz w:val="14"/>
              </w:rPr>
              <w:t>주제, 카테고리, 페르소나, 글 유형</w:t>
            </w:r>
          </w:p>
        </w:tc>
        <w:tc>
          <w:tcPr>
            <w:tcW w:type="dxa" w:w="2592"/>
            <w:vAlign w:val="center"/>
          </w:tcPr>
          <w:p>
            <w:pPr>
              <w:spacing w:after="0"/>
            </w:pPr>
            <w:r/>
            <w:r>
              <w:rPr>
                <w:b w:val="0"/>
                <w:sz w:val="14"/>
              </w:rPr>
              <w:t>Markdown 초안, HTML, 이미지 마커</w:t>
            </w:r>
          </w:p>
        </w:tc>
        <w:tc>
          <w:tcPr>
            <w:tcW w:type="dxa" w:w="2592"/>
            <w:vAlign w:val="center"/>
          </w:tcPr>
          <w:p>
            <w:pPr>
              <w:spacing w:after="0"/>
            </w:pPr>
            <w:r/>
            <w:r>
              <w:rPr>
                <w:b w:val="0"/>
                <w:sz w:val="14"/>
              </w:rPr>
              <w:t>병원 블로그 글 생성</w:t>
            </w:r>
          </w:p>
        </w:tc>
      </w:tr>
      <w:tr>
        <w:tc>
          <w:tcPr>
            <w:tcW w:type="dxa" w:w="2592"/>
            <w:vAlign w:val="center"/>
          </w:tcPr>
          <w:p>
            <w:pPr>
              <w:spacing w:after="0"/>
            </w:pPr>
            <w:r/>
            <w:r>
              <w:rPr>
                <w:b w:val="0"/>
                <w:sz w:val="14"/>
              </w:rPr>
              <w:t>키워드 분석</w:t>
            </w:r>
          </w:p>
        </w:tc>
        <w:tc>
          <w:tcPr>
            <w:tcW w:type="dxa" w:w="2592"/>
            <w:vAlign w:val="center"/>
          </w:tcPr>
          <w:p>
            <w:pPr>
              <w:spacing w:after="0"/>
            </w:pPr>
            <w:r/>
            <w:r>
              <w:rPr>
                <w:b w:val="0"/>
                <w:sz w:val="14"/>
              </w:rPr>
              <w:t>키워드, 기간·성별·연령 필터</w:t>
            </w:r>
          </w:p>
        </w:tc>
        <w:tc>
          <w:tcPr>
            <w:tcW w:type="dxa" w:w="2592"/>
            <w:vAlign w:val="center"/>
          </w:tcPr>
          <w:p>
            <w:pPr>
              <w:spacing w:after="0"/>
            </w:pPr>
            <w:r/>
            <w:r>
              <w:rPr>
                <w:b w:val="0"/>
                <w:sz w:val="14"/>
              </w:rPr>
              <w:t>검색량, 등급, 포화지수, 스마트블록</w:t>
            </w:r>
          </w:p>
        </w:tc>
        <w:tc>
          <w:tcPr>
            <w:tcW w:type="dxa" w:w="2592"/>
            <w:vAlign w:val="center"/>
          </w:tcPr>
          <w:p>
            <w:pPr>
              <w:spacing w:after="0"/>
            </w:pPr>
            <w:r/>
            <w:r>
              <w:rPr>
                <w:b w:val="0"/>
                <w:sz w:val="14"/>
              </w:rPr>
              <w:t>발행 키워드 판단</w:t>
            </w:r>
          </w:p>
        </w:tc>
      </w:tr>
      <w:tr>
        <w:tc>
          <w:tcPr>
            <w:tcW w:type="dxa" w:w="2592"/>
            <w:vAlign w:val="center"/>
          </w:tcPr>
          <w:p>
            <w:pPr>
              <w:spacing w:after="0"/>
            </w:pPr>
            <w:r/>
            <w:r>
              <w:rPr>
                <w:b w:val="0"/>
                <w:sz w:val="14"/>
              </w:rPr>
              <w:t>스타일 편집</w:t>
            </w:r>
          </w:p>
        </w:tc>
        <w:tc>
          <w:tcPr>
            <w:tcW w:type="dxa" w:w="2592"/>
            <w:vAlign w:val="center"/>
          </w:tcPr>
          <w:p>
            <w:pPr>
              <w:spacing w:after="0"/>
            </w:pPr>
            <w:r/>
            <w:r>
              <w:rPr>
                <w:b w:val="0"/>
                <w:sz w:val="14"/>
              </w:rPr>
              <w:t>공통/카테고리별 스타일</w:t>
            </w:r>
          </w:p>
        </w:tc>
        <w:tc>
          <w:tcPr>
            <w:tcW w:type="dxa" w:w="2592"/>
            <w:vAlign w:val="center"/>
          </w:tcPr>
          <w:p>
            <w:pPr>
              <w:spacing w:after="0"/>
            </w:pPr>
            <w:r/>
            <w:r>
              <w:rPr>
                <w:b w:val="0"/>
                <w:sz w:val="14"/>
              </w:rPr>
              <w:t>병원별 문체 규칙</w:t>
            </w:r>
          </w:p>
        </w:tc>
        <w:tc>
          <w:tcPr>
            <w:tcW w:type="dxa" w:w="2592"/>
            <w:vAlign w:val="center"/>
          </w:tcPr>
          <w:p>
            <w:pPr>
              <w:spacing w:after="0"/>
            </w:pPr>
            <w:r/>
            <w:r>
              <w:rPr>
                <w:b w:val="0"/>
                <w:sz w:val="14"/>
              </w:rPr>
              <w:t>병원 고유 문체 반영</w:t>
            </w:r>
          </w:p>
        </w:tc>
      </w:tr>
      <w:tr>
        <w:tc>
          <w:tcPr>
            <w:tcW w:type="dxa" w:w="2592"/>
            <w:vAlign w:val="center"/>
          </w:tcPr>
          <w:p>
            <w:pPr>
              <w:spacing w:after="0"/>
            </w:pPr>
            <w:r/>
            <w:r>
              <w:rPr>
                <w:b w:val="0"/>
                <w:sz w:val="14"/>
              </w:rPr>
              <w:t>레퍼런스 관리</w:t>
            </w:r>
          </w:p>
        </w:tc>
        <w:tc>
          <w:tcPr>
            <w:tcW w:type="dxa" w:w="2592"/>
            <w:vAlign w:val="center"/>
          </w:tcPr>
          <w:p>
            <w:pPr>
              <w:spacing w:after="0"/>
            </w:pPr>
            <w:r/>
            <w:r>
              <w:rPr>
                <w:b w:val="0"/>
                <w:sz w:val="14"/>
              </w:rPr>
              <w:t>기존 글 제목, 본문, 링크</w:t>
            </w:r>
          </w:p>
        </w:tc>
        <w:tc>
          <w:tcPr>
            <w:tcW w:type="dxa" w:w="2592"/>
            <w:vAlign w:val="center"/>
          </w:tcPr>
          <w:p>
            <w:pPr>
              <w:spacing w:after="0"/>
            </w:pPr>
            <w:r/>
            <w:r>
              <w:rPr>
                <w:b w:val="0"/>
                <w:sz w:val="14"/>
              </w:rPr>
              <w:t>참고 문체 데이터</w:t>
            </w:r>
          </w:p>
        </w:tc>
        <w:tc>
          <w:tcPr>
            <w:tcW w:type="dxa" w:w="2592"/>
            <w:vAlign w:val="center"/>
          </w:tcPr>
          <w:p>
            <w:pPr>
              <w:spacing w:after="0"/>
            </w:pPr>
            <w:r/>
            <w:r>
              <w:rPr>
                <w:b w:val="0"/>
                <w:sz w:val="14"/>
              </w:rPr>
              <w:t>검토 글 기반 생성</w:t>
            </w:r>
          </w:p>
        </w:tc>
      </w:tr>
      <w:tr>
        <w:tc>
          <w:tcPr>
            <w:tcW w:type="dxa" w:w="2592"/>
            <w:vAlign w:val="center"/>
          </w:tcPr>
          <w:p>
            <w:pPr>
              <w:spacing w:after="0"/>
            </w:pPr>
            <w:r/>
            <w:r>
              <w:rPr>
                <w:b w:val="0"/>
                <w:sz w:val="14"/>
              </w:rPr>
              <w:t>썸네일 제작</w:t>
            </w:r>
          </w:p>
        </w:tc>
        <w:tc>
          <w:tcPr>
            <w:tcW w:type="dxa" w:w="2592"/>
            <w:vAlign w:val="center"/>
          </w:tcPr>
          <w:p>
            <w:pPr>
              <w:spacing w:after="0"/>
            </w:pPr>
            <w:r/>
            <w:r>
              <w:rPr>
                <w:b w:val="0"/>
                <w:sz w:val="14"/>
              </w:rPr>
              <w:t>제목, 색상, 배경</w:t>
            </w:r>
          </w:p>
        </w:tc>
        <w:tc>
          <w:tcPr>
            <w:tcW w:type="dxa" w:w="2592"/>
            <w:vAlign w:val="center"/>
          </w:tcPr>
          <w:p>
            <w:pPr>
              <w:spacing w:after="0"/>
            </w:pPr>
            <w:r/>
            <w:r>
              <w:rPr>
                <w:b w:val="0"/>
                <w:sz w:val="14"/>
              </w:rPr>
              <w:t>썸네일 이미지</w:t>
            </w:r>
          </w:p>
        </w:tc>
        <w:tc>
          <w:tcPr>
            <w:tcW w:type="dxa" w:w="2592"/>
            <w:vAlign w:val="center"/>
          </w:tcPr>
          <w:p>
            <w:pPr>
              <w:spacing w:after="0"/>
            </w:pPr>
            <w:r/>
            <w:r>
              <w:rPr>
                <w:b w:val="0"/>
                <w:sz w:val="14"/>
              </w:rPr>
              <w:t>클릭률/브랜드 강화</w:t>
            </w:r>
          </w:p>
        </w:tc>
      </w:tr>
      <w:tr>
        <w:tc>
          <w:tcPr>
            <w:tcW w:type="dxa" w:w="2592"/>
            <w:vAlign w:val="center"/>
          </w:tcPr>
          <w:p>
            <w:pPr>
              <w:spacing w:after="0"/>
            </w:pPr>
            <w:r/>
            <w:r>
              <w:rPr>
                <w:b w:val="0"/>
                <w:sz w:val="14"/>
              </w:rPr>
              <w:t>워터마크</w:t>
            </w:r>
          </w:p>
        </w:tc>
        <w:tc>
          <w:tcPr>
            <w:tcW w:type="dxa" w:w="2592"/>
            <w:vAlign w:val="center"/>
          </w:tcPr>
          <w:p>
            <w:pPr>
              <w:spacing w:after="0"/>
            </w:pPr>
            <w:r/>
            <w:r>
              <w:rPr>
                <w:b w:val="0"/>
                <w:sz w:val="14"/>
              </w:rPr>
              <w:t>파일, 텍스트, 위치</w:t>
            </w:r>
          </w:p>
        </w:tc>
        <w:tc>
          <w:tcPr>
            <w:tcW w:type="dxa" w:w="2592"/>
            <w:vAlign w:val="center"/>
          </w:tcPr>
          <w:p>
            <w:pPr>
              <w:spacing w:after="0"/>
            </w:pPr>
            <w:r/>
            <w:r>
              <w:rPr>
                <w:b w:val="0"/>
                <w:sz w:val="14"/>
              </w:rPr>
              <w:t>워터마크 파일</w:t>
            </w:r>
          </w:p>
        </w:tc>
        <w:tc>
          <w:tcPr>
            <w:tcW w:type="dxa" w:w="2592"/>
            <w:vAlign w:val="center"/>
          </w:tcPr>
          <w:p>
            <w:pPr>
              <w:spacing w:after="0"/>
            </w:pPr>
            <w:r/>
            <w:r>
              <w:rPr>
                <w:b w:val="0"/>
                <w:sz w:val="14"/>
              </w:rPr>
              <w:t>출처와 브랜드 표시</w:t>
            </w:r>
          </w:p>
        </w:tc>
      </w:tr>
    </w:tbl>
    <w:p>
      <w:r>
        <w:br w:type="page"/>
      </w:r>
    </w:p>
    <w:p>
      <w:pPr>
        <w:pStyle w:val="Heading1"/>
      </w:pPr>
      <w:r>
        <w:t>5. 구현: 프로토타입 개발 방법론</w:t>
      </w:r>
    </w:p>
    <w:p>
      <w:r>
        <w:t>이 단계의 대표 기법은 프로토타입 개발 방법론 하나이다. 설계 산출물을 실제 동작 가능한 Python/Streamlit 앱으로 빠르게 구현하고, 실행·디버깅·배포 과정을 거치며 기능을 보완했다.</w:t>
      </w:r>
    </w:p>
    <w:p>
      <w:r>
        <w:drawing>
          <wp:inline xmlns:a="http://schemas.openxmlformats.org/drawingml/2006/main" xmlns:pic="http://schemas.openxmlformats.org/drawingml/2006/picture">
            <wp:extent cx="6675120" cy="3893820"/>
            <wp:docPr id="4" name="Picture 4"/>
            <wp:cNvGraphicFramePr>
              <a:graphicFrameLocks noChangeAspect="1"/>
            </wp:cNvGraphicFramePr>
            <a:graphic>
              <a:graphicData uri="http://schemas.openxmlformats.org/drawingml/2006/picture">
                <pic:pic>
                  <pic:nvPicPr>
                    <pic:cNvPr id="0" name="implementation_methodology.png"/>
                    <pic:cNvPicPr/>
                  </pic:nvPicPr>
                  <pic:blipFill>
                    <a:blip r:embed="rId12"/>
                    <a:stretch>
                      <a:fillRect/>
                    </a:stretch>
                  </pic:blipFill>
                  <pic:spPr>
                    <a:xfrm>
                      <a:off x="0" y="0"/>
                      <a:ext cx="6675120" cy="3893820"/>
                    </a:xfrm>
                    <a:prstGeom prst="rect"/>
                  </pic:spPr>
                </pic:pic>
              </a:graphicData>
            </a:graphic>
          </wp:inline>
        </w:drawing>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DEFEA"/>
          </w:tcPr>
          <w:p>
            <w:pPr>
              <w:spacing w:after="0"/>
            </w:pPr>
            <w:r/>
            <w:r>
              <w:rPr>
                <w:b/>
                <w:sz w:val="17"/>
              </w:rPr>
              <w:t>구현 단계</w:t>
            </w:r>
          </w:p>
        </w:tc>
        <w:tc>
          <w:tcPr>
            <w:tcW w:type="dxa" w:w="3456"/>
            <w:vAlign w:val="center"/>
            <w:shd w:fill="DDEFEA"/>
          </w:tcPr>
          <w:p>
            <w:pPr>
              <w:spacing w:after="0"/>
            </w:pPr>
            <w:r/>
            <w:r>
              <w:rPr>
                <w:b/>
                <w:sz w:val="17"/>
              </w:rPr>
              <w:t>실제 적용 내용</w:t>
            </w:r>
          </w:p>
        </w:tc>
        <w:tc>
          <w:tcPr>
            <w:tcW w:type="dxa" w:w="3456"/>
            <w:vAlign w:val="center"/>
            <w:shd w:fill="DDEFEA"/>
          </w:tcPr>
          <w:p>
            <w:pPr>
              <w:spacing w:after="0"/>
            </w:pPr>
            <w:r/>
            <w:r>
              <w:rPr>
                <w:b/>
                <w:sz w:val="17"/>
              </w:rPr>
              <w:t>산출물</w:t>
            </w:r>
          </w:p>
        </w:tc>
      </w:tr>
      <w:tr>
        <w:tc>
          <w:tcPr>
            <w:tcW w:type="dxa" w:w="3456"/>
            <w:vAlign w:val="center"/>
          </w:tcPr>
          <w:p>
            <w:pPr>
              <w:spacing w:after="0"/>
            </w:pPr>
            <w:r/>
            <w:r>
              <w:rPr>
                <w:b w:val="0"/>
                <w:sz w:val="16"/>
              </w:rPr>
              <w:t>설계 산출물 확인</w:t>
            </w:r>
          </w:p>
        </w:tc>
        <w:tc>
          <w:tcPr>
            <w:tcW w:type="dxa" w:w="3456"/>
            <w:vAlign w:val="center"/>
          </w:tcPr>
          <w:p>
            <w:pPr>
              <w:spacing w:after="0"/>
            </w:pPr>
            <w:r/>
            <w:r>
              <w:rPr>
                <w:b w:val="0"/>
                <w:sz w:val="16"/>
              </w:rPr>
              <w:t>요구사항 명세서, 사용사례, 화면 설계 기준으로 구현 범위 확정</w:t>
            </w:r>
          </w:p>
        </w:tc>
        <w:tc>
          <w:tcPr>
            <w:tcW w:type="dxa" w:w="3456"/>
            <w:vAlign w:val="center"/>
          </w:tcPr>
          <w:p>
            <w:pPr>
              <w:spacing w:after="0"/>
            </w:pPr>
            <w:r/>
            <w:r>
              <w:rPr>
                <w:b w:val="0"/>
                <w:sz w:val="16"/>
              </w:rPr>
              <w:t>기능 목록</w:t>
            </w:r>
          </w:p>
        </w:tc>
      </w:tr>
      <w:tr>
        <w:tc>
          <w:tcPr>
            <w:tcW w:type="dxa" w:w="3456"/>
            <w:vAlign w:val="center"/>
          </w:tcPr>
          <w:p>
            <w:pPr>
              <w:spacing w:after="0"/>
            </w:pPr>
            <w:r/>
            <w:r>
              <w:rPr>
                <w:b w:val="0"/>
                <w:sz w:val="16"/>
              </w:rPr>
              <w:t>모듈 분해</w:t>
            </w:r>
          </w:p>
        </w:tc>
        <w:tc>
          <w:tcPr>
            <w:tcW w:type="dxa" w:w="3456"/>
            <w:vAlign w:val="center"/>
          </w:tcPr>
          <w:p>
            <w:pPr>
              <w:spacing w:after="0"/>
            </w:pPr>
            <w:r/>
            <w:r>
              <w:rPr>
                <w:b w:val="0"/>
                <w:sz w:val="16"/>
              </w:rPr>
              <w:t>글 생성, 키워드 분석, 이미지, 썸네일, 워터마크, 레퍼런스 관리 분리</w:t>
            </w:r>
          </w:p>
        </w:tc>
        <w:tc>
          <w:tcPr>
            <w:tcW w:type="dxa" w:w="3456"/>
            <w:vAlign w:val="center"/>
          </w:tcPr>
          <w:p>
            <w:pPr>
              <w:spacing w:after="0"/>
            </w:pPr>
            <w:r/>
            <w:r>
              <w:rPr>
                <w:b w:val="0"/>
                <w:sz w:val="16"/>
              </w:rPr>
              <w:t>모듈 구조</w:t>
            </w:r>
          </w:p>
        </w:tc>
      </w:tr>
      <w:tr>
        <w:tc>
          <w:tcPr>
            <w:tcW w:type="dxa" w:w="3456"/>
            <w:vAlign w:val="center"/>
          </w:tcPr>
          <w:p>
            <w:pPr>
              <w:spacing w:after="0"/>
            </w:pPr>
            <w:r/>
            <w:r>
              <w:rPr>
                <w:b w:val="0"/>
                <w:sz w:val="16"/>
              </w:rPr>
              <w:t>Python 구현</w:t>
            </w:r>
          </w:p>
        </w:tc>
        <w:tc>
          <w:tcPr>
            <w:tcW w:type="dxa" w:w="3456"/>
            <w:vAlign w:val="center"/>
          </w:tcPr>
          <w:p>
            <w:pPr>
              <w:spacing w:after="0"/>
            </w:pPr>
            <w:r/>
            <w:r>
              <w:rPr>
                <w:b w:val="0"/>
                <w:sz w:val="16"/>
              </w:rPr>
              <w:t>Streamlit UI와 src/naverblog 모듈 연결</w:t>
            </w:r>
          </w:p>
        </w:tc>
        <w:tc>
          <w:tcPr>
            <w:tcW w:type="dxa" w:w="3456"/>
            <w:vAlign w:val="center"/>
          </w:tcPr>
          <w:p>
            <w:pPr>
              <w:spacing w:after="0"/>
            </w:pPr>
            <w:r/>
            <w:r>
              <w:rPr>
                <w:b w:val="0"/>
                <w:sz w:val="16"/>
              </w:rPr>
              <w:t>실행 앱</w:t>
            </w:r>
          </w:p>
        </w:tc>
      </w:tr>
      <w:tr>
        <w:tc>
          <w:tcPr>
            <w:tcW w:type="dxa" w:w="3456"/>
            <w:vAlign w:val="center"/>
          </w:tcPr>
          <w:p>
            <w:pPr>
              <w:spacing w:after="0"/>
            </w:pPr>
            <w:r/>
            <w:r>
              <w:rPr>
                <w:b w:val="0"/>
                <w:sz w:val="16"/>
              </w:rPr>
              <w:t>데이터/API 연결</w:t>
            </w:r>
          </w:p>
        </w:tc>
        <w:tc>
          <w:tcPr>
            <w:tcW w:type="dxa" w:w="3456"/>
            <w:vAlign w:val="center"/>
          </w:tcPr>
          <w:p>
            <w:pPr>
              <w:spacing w:after="0"/>
            </w:pPr>
            <w:r/>
            <w:r>
              <w:rPr>
                <w:b w:val="0"/>
                <w:sz w:val="16"/>
              </w:rPr>
              <w:t>Naver API, LLM API, SQLite/Supabase, 캐시 연결</w:t>
            </w:r>
          </w:p>
        </w:tc>
        <w:tc>
          <w:tcPr>
            <w:tcW w:type="dxa" w:w="3456"/>
            <w:vAlign w:val="center"/>
          </w:tcPr>
          <w:p>
            <w:pPr>
              <w:spacing w:after="0"/>
            </w:pPr>
            <w:r/>
            <w:r>
              <w:rPr>
                <w:b w:val="0"/>
                <w:sz w:val="16"/>
              </w:rPr>
              <w:t>분석/생성 데이터</w:t>
            </w:r>
          </w:p>
        </w:tc>
      </w:tr>
      <w:tr>
        <w:tc>
          <w:tcPr>
            <w:tcW w:type="dxa" w:w="3456"/>
            <w:vAlign w:val="center"/>
          </w:tcPr>
          <w:p>
            <w:pPr>
              <w:spacing w:after="0"/>
            </w:pPr>
            <w:r/>
            <w:r>
              <w:rPr>
                <w:b w:val="0"/>
                <w:sz w:val="16"/>
              </w:rPr>
              <w:t>디버깅</w:t>
            </w:r>
          </w:p>
        </w:tc>
        <w:tc>
          <w:tcPr>
            <w:tcW w:type="dxa" w:w="3456"/>
            <w:vAlign w:val="center"/>
          </w:tcPr>
          <w:p>
            <w:pPr>
              <w:spacing w:after="0"/>
            </w:pPr>
            <w:r/>
            <w:r>
              <w:rPr>
                <w:b w:val="0"/>
                <w:sz w:val="16"/>
              </w:rPr>
              <w:t>문법 검사, 샘플 입력, 위험 표현 탐지 확인</w:t>
            </w:r>
          </w:p>
        </w:tc>
        <w:tc>
          <w:tcPr>
            <w:tcW w:type="dxa" w:w="3456"/>
            <w:vAlign w:val="center"/>
          </w:tcPr>
          <w:p>
            <w:pPr>
              <w:spacing w:after="0"/>
            </w:pPr>
            <w:r/>
            <w:r>
              <w:rPr>
                <w:b w:val="0"/>
                <w:sz w:val="16"/>
              </w:rPr>
              <w:t>오류 수정</w:t>
            </w:r>
          </w:p>
        </w:tc>
      </w:tr>
      <w:tr>
        <w:tc>
          <w:tcPr>
            <w:tcW w:type="dxa" w:w="3456"/>
            <w:vAlign w:val="center"/>
          </w:tcPr>
          <w:p>
            <w:pPr>
              <w:spacing w:after="0"/>
            </w:pPr>
            <w:r/>
            <w:r>
              <w:rPr>
                <w:b w:val="0"/>
                <w:sz w:val="16"/>
              </w:rPr>
              <w:t>배포</w:t>
            </w:r>
          </w:p>
        </w:tc>
        <w:tc>
          <w:tcPr>
            <w:tcW w:type="dxa" w:w="3456"/>
            <w:vAlign w:val="center"/>
          </w:tcPr>
          <w:p>
            <w:pPr>
              <w:spacing w:after="0"/>
            </w:pPr>
            <w:r/>
            <w:r>
              <w:rPr>
                <w:b w:val="0"/>
                <w:sz w:val="16"/>
              </w:rPr>
              <w:t>GitHub push, Streamlit Cloud 구성</w:t>
            </w:r>
          </w:p>
        </w:tc>
        <w:tc>
          <w:tcPr>
            <w:tcW w:type="dxa" w:w="3456"/>
            <w:vAlign w:val="center"/>
          </w:tcPr>
          <w:p>
            <w:pPr>
              <w:spacing w:after="0"/>
            </w:pPr>
            <w:r/>
            <w:r>
              <w:rPr>
                <w:b w:val="0"/>
                <w:sz w:val="16"/>
              </w:rPr>
              <w:t>공유 가능한 앱</w:t>
            </w:r>
          </w:p>
        </w:tc>
      </w:tr>
    </w:tbl>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DEFEA"/>
          </w:tcPr>
          <w:p>
            <w:pPr>
              <w:spacing w:after="0"/>
            </w:pPr>
            <w:r/>
            <w:r>
              <w:rPr>
                <w:b/>
                <w:sz w:val="15"/>
              </w:rPr>
              <w:t>파일/모듈</w:t>
            </w:r>
          </w:p>
        </w:tc>
        <w:tc>
          <w:tcPr>
            <w:tcW w:type="dxa" w:w="5184"/>
            <w:vAlign w:val="center"/>
            <w:shd w:fill="DDEFEA"/>
          </w:tcPr>
          <w:p>
            <w:pPr>
              <w:spacing w:after="0"/>
            </w:pPr>
            <w:r/>
            <w:r>
              <w:rPr>
                <w:b/>
                <w:sz w:val="15"/>
              </w:rPr>
              <w:t>구현 역할</w:t>
            </w:r>
          </w:p>
        </w:tc>
      </w:tr>
      <w:tr>
        <w:tc>
          <w:tcPr>
            <w:tcW w:type="dxa" w:w="5184"/>
            <w:vAlign w:val="center"/>
          </w:tcPr>
          <w:p>
            <w:pPr>
              <w:spacing w:after="0"/>
            </w:pPr>
            <w:r/>
            <w:r>
              <w:rPr>
                <w:b w:val="0"/>
                <w:sz w:val="14"/>
              </w:rPr>
              <w:t>app.py</w:t>
            </w:r>
          </w:p>
        </w:tc>
        <w:tc>
          <w:tcPr>
            <w:tcW w:type="dxa" w:w="5184"/>
            <w:vAlign w:val="center"/>
          </w:tcPr>
          <w:p>
            <w:pPr>
              <w:spacing w:after="0"/>
            </w:pPr>
            <w:r/>
            <w:r>
              <w:rPr>
                <w:b w:val="0"/>
                <w:sz w:val="14"/>
              </w:rPr>
              <w:t>메인 글 생성 UI, 모델/카테고리/이미지 옵션, 결과 미리보기</w:t>
            </w:r>
          </w:p>
        </w:tc>
      </w:tr>
      <w:tr>
        <w:tc>
          <w:tcPr>
            <w:tcW w:type="dxa" w:w="5184"/>
            <w:vAlign w:val="center"/>
          </w:tcPr>
          <w:p>
            <w:pPr>
              <w:spacing w:after="0"/>
            </w:pPr>
            <w:r/>
            <w:r>
              <w:rPr>
                <w:b w:val="0"/>
                <w:sz w:val="14"/>
              </w:rPr>
              <w:t>pages/4_키워드_분석.py</w:t>
            </w:r>
          </w:p>
        </w:tc>
        <w:tc>
          <w:tcPr>
            <w:tcW w:type="dxa" w:w="5184"/>
            <w:vAlign w:val="center"/>
          </w:tcPr>
          <w:p>
            <w:pPr>
              <w:spacing w:after="0"/>
            </w:pPr>
            <w:r/>
            <w:r>
              <w:rPr>
                <w:b w:val="0"/>
                <w:sz w:val="14"/>
              </w:rPr>
              <w:t>검색량, 경쟁도, 등급, 포화지수, 트렌드, 인구통계, 스마트블록 분석</w:t>
            </w:r>
          </w:p>
        </w:tc>
      </w:tr>
      <w:tr>
        <w:tc>
          <w:tcPr>
            <w:tcW w:type="dxa" w:w="5184"/>
            <w:vAlign w:val="center"/>
          </w:tcPr>
          <w:p>
            <w:pPr>
              <w:spacing w:after="0"/>
            </w:pPr>
            <w:r/>
            <w:r>
              <w:rPr>
                <w:b w:val="0"/>
                <w:sz w:val="14"/>
              </w:rPr>
              <w:t>pages/6_썸네일_제작.py</w:t>
            </w:r>
          </w:p>
        </w:tc>
        <w:tc>
          <w:tcPr>
            <w:tcW w:type="dxa" w:w="5184"/>
            <w:vAlign w:val="center"/>
          </w:tcPr>
          <w:p>
            <w:pPr>
              <w:spacing w:after="0"/>
            </w:pPr>
            <w:r/>
            <w:r>
              <w:rPr>
                <w:b w:val="0"/>
                <w:sz w:val="14"/>
              </w:rPr>
              <w:t>드래그 앤 드롭 썸네일 제작</w:t>
            </w:r>
          </w:p>
        </w:tc>
      </w:tr>
      <w:tr>
        <w:tc>
          <w:tcPr>
            <w:tcW w:type="dxa" w:w="5184"/>
            <w:vAlign w:val="center"/>
          </w:tcPr>
          <w:p>
            <w:pPr>
              <w:spacing w:after="0"/>
            </w:pPr>
            <w:r/>
            <w:r>
              <w:rPr>
                <w:b w:val="0"/>
                <w:sz w:val="14"/>
              </w:rPr>
              <w:t>pages/3_워터마크.py</w:t>
            </w:r>
          </w:p>
        </w:tc>
        <w:tc>
          <w:tcPr>
            <w:tcW w:type="dxa" w:w="5184"/>
            <w:vAlign w:val="center"/>
          </w:tcPr>
          <w:p>
            <w:pPr>
              <w:spacing w:after="0"/>
            </w:pPr>
            <w:r/>
            <w:r>
              <w:rPr>
                <w:b w:val="0"/>
                <w:sz w:val="14"/>
              </w:rPr>
              <w:t>이미지/PDF 워터마크 적용</w:t>
            </w:r>
          </w:p>
        </w:tc>
      </w:tr>
      <w:tr>
        <w:tc>
          <w:tcPr>
            <w:tcW w:type="dxa" w:w="5184"/>
            <w:vAlign w:val="center"/>
          </w:tcPr>
          <w:p>
            <w:pPr>
              <w:spacing w:after="0"/>
            </w:pPr>
            <w:r/>
            <w:r>
              <w:rPr>
                <w:b w:val="0"/>
                <w:sz w:val="14"/>
              </w:rPr>
              <w:t>src/naverblog/naver_api.py</w:t>
            </w:r>
          </w:p>
        </w:tc>
        <w:tc>
          <w:tcPr>
            <w:tcW w:type="dxa" w:w="5184"/>
            <w:vAlign w:val="center"/>
          </w:tcPr>
          <w:p>
            <w:pPr>
              <w:spacing w:after="0"/>
            </w:pPr>
            <w:r/>
            <w:r>
              <w:rPr>
                <w:b w:val="0"/>
                <w:sz w:val="14"/>
              </w:rPr>
              <w:t>네이버 API와 포화지수·등급·스마트블록 처리</w:t>
            </w:r>
          </w:p>
        </w:tc>
      </w:tr>
      <w:tr>
        <w:tc>
          <w:tcPr>
            <w:tcW w:type="dxa" w:w="5184"/>
            <w:vAlign w:val="center"/>
          </w:tcPr>
          <w:p>
            <w:pPr>
              <w:spacing w:after="0"/>
            </w:pPr>
            <w:r/>
            <w:r>
              <w:rPr>
                <w:b w:val="0"/>
                <w:sz w:val="14"/>
              </w:rPr>
              <w:t>src/naverblog/pipeline.py</w:t>
            </w:r>
          </w:p>
        </w:tc>
        <w:tc>
          <w:tcPr>
            <w:tcW w:type="dxa" w:w="5184"/>
            <w:vAlign w:val="center"/>
          </w:tcPr>
          <w:p>
            <w:pPr>
              <w:spacing w:after="0"/>
            </w:pPr>
            <w:r/>
            <w:r>
              <w:rPr>
                <w:b w:val="0"/>
                <w:sz w:val="14"/>
              </w:rPr>
              <w:t>스킬 실행, 프롬프트 조립, LLM 호출, HTML 변환</w:t>
            </w:r>
          </w:p>
        </w:tc>
      </w:tr>
      <w:tr>
        <w:tc>
          <w:tcPr>
            <w:tcW w:type="dxa" w:w="5184"/>
            <w:vAlign w:val="center"/>
          </w:tcPr>
          <w:p>
            <w:pPr>
              <w:spacing w:after="0"/>
            </w:pPr>
            <w:r/>
            <w:r>
              <w:rPr>
                <w:b w:val="0"/>
                <w:sz w:val="14"/>
              </w:rPr>
              <w:t>scripts/medical_blog_prototype.py</w:t>
            </w:r>
          </w:p>
        </w:tc>
        <w:tc>
          <w:tcPr>
            <w:tcW w:type="dxa" w:w="5184"/>
            <w:vAlign w:val="center"/>
          </w:tcPr>
          <w:p>
            <w:pPr>
              <w:spacing w:after="0"/>
            </w:pPr>
            <w:r/>
            <w:r>
              <w:rPr>
                <w:b w:val="0"/>
                <w:sz w:val="14"/>
              </w:rPr>
              <w:t>교육용 Python 콘솔 프로토타입</w:t>
            </w:r>
          </w:p>
        </w:tc>
      </w:tr>
    </w:tbl>
    <w:p>
      <w:r>
        <w:br w:type="page"/>
      </w:r>
    </w:p>
    <w:p>
      <w:pPr>
        <w:pStyle w:val="Heading1"/>
      </w:pPr>
      <w:r>
        <w:t>6. 평가와 검증: 테스트 시나리오</w:t>
      </w:r>
    </w:p>
    <w:p>
      <w:r>
        <w:t>이 단계의 대표 기법은 테스트 시나리오 하나이다. 실제 사용 흐름에 가까운 입력을 넣어 기능이 요구사항대로 동작하는지 확인한다.</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DDEFEA"/>
          </w:tcPr>
          <w:p>
            <w:pPr>
              <w:spacing w:after="0"/>
            </w:pPr>
            <w:r/>
            <w:r>
              <w:rPr>
                <w:b/>
                <w:sz w:val="15"/>
              </w:rPr>
              <w:t>테스트 ID</w:t>
            </w:r>
          </w:p>
        </w:tc>
        <w:tc>
          <w:tcPr>
            <w:tcW w:type="dxa" w:w="2074"/>
            <w:vAlign w:val="center"/>
            <w:shd w:fill="DDEFEA"/>
          </w:tcPr>
          <w:p>
            <w:pPr>
              <w:spacing w:after="0"/>
            </w:pPr>
            <w:r/>
            <w:r>
              <w:rPr>
                <w:b/>
                <w:sz w:val="15"/>
              </w:rPr>
              <w:t>테스트 대상</w:t>
            </w:r>
          </w:p>
        </w:tc>
        <w:tc>
          <w:tcPr>
            <w:tcW w:type="dxa" w:w="2074"/>
            <w:vAlign w:val="center"/>
            <w:shd w:fill="DDEFEA"/>
          </w:tcPr>
          <w:p>
            <w:pPr>
              <w:spacing w:after="0"/>
            </w:pPr>
            <w:r/>
            <w:r>
              <w:rPr>
                <w:b/>
                <w:sz w:val="15"/>
              </w:rPr>
              <w:t>입력 조건</w:t>
            </w:r>
          </w:p>
        </w:tc>
        <w:tc>
          <w:tcPr>
            <w:tcW w:type="dxa" w:w="2074"/>
            <w:vAlign w:val="center"/>
            <w:shd w:fill="DDEFEA"/>
          </w:tcPr>
          <w:p>
            <w:pPr>
              <w:spacing w:after="0"/>
            </w:pPr>
            <w:r/>
            <w:r>
              <w:rPr>
                <w:b/>
                <w:sz w:val="15"/>
              </w:rPr>
              <w:t>기대 결과</w:t>
            </w:r>
          </w:p>
        </w:tc>
        <w:tc>
          <w:tcPr>
            <w:tcW w:type="dxa" w:w="2074"/>
            <w:vAlign w:val="center"/>
            <w:shd w:fill="DDEFEA"/>
          </w:tcPr>
          <w:p>
            <w:pPr>
              <w:spacing w:after="0"/>
            </w:pPr>
            <w:r/>
            <w:r>
              <w:rPr>
                <w:b/>
                <w:sz w:val="15"/>
              </w:rPr>
              <w:t>판정 기준</w:t>
            </w:r>
          </w:p>
        </w:tc>
      </w:tr>
      <w:tr>
        <w:tc>
          <w:tcPr>
            <w:tcW w:type="dxa" w:w="2074"/>
            <w:vAlign w:val="center"/>
          </w:tcPr>
          <w:p>
            <w:pPr>
              <w:spacing w:after="0"/>
            </w:pPr>
            <w:r/>
            <w:r>
              <w:rPr>
                <w:b w:val="0"/>
                <w:sz w:val="14"/>
              </w:rPr>
              <w:t>TC-01</w:t>
            </w:r>
          </w:p>
        </w:tc>
        <w:tc>
          <w:tcPr>
            <w:tcW w:type="dxa" w:w="2074"/>
            <w:vAlign w:val="center"/>
          </w:tcPr>
          <w:p>
            <w:pPr>
              <w:spacing w:after="0"/>
            </w:pPr>
            <w:r/>
            <w:r>
              <w:rPr>
                <w:b w:val="0"/>
                <w:sz w:val="14"/>
              </w:rPr>
              <w:t>글 생성</w:t>
            </w:r>
          </w:p>
        </w:tc>
        <w:tc>
          <w:tcPr>
            <w:tcW w:type="dxa" w:w="2074"/>
            <w:vAlign w:val="center"/>
          </w:tcPr>
          <w:p>
            <w:pPr>
              <w:spacing w:after="0"/>
            </w:pPr>
            <w:r/>
            <w:r>
              <w:rPr>
                <w:b w:val="0"/>
                <w:sz w:val="14"/>
              </w:rPr>
              <w:t>강남/내과/감기 몸살</w:t>
            </w:r>
          </w:p>
        </w:tc>
        <w:tc>
          <w:tcPr>
            <w:tcW w:type="dxa" w:w="2074"/>
            <w:vAlign w:val="center"/>
          </w:tcPr>
          <w:p>
            <w:pPr>
              <w:spacing w:after="0"/>
            </w:pPr>
            <w:r/>
            <w:r>
              <w:rPr>
                <w:b w:val="0"/>
                <w:sz w:val="14"/>
              </w:rPr>
              <w:t>블로그 초안 생성</w:t>
            </w:r>
          </w:p>
        </w:tc>
        <w:tc>
          <w:tcPr>
            <w:tcW w:type="dxa" w:w="2074"/>
            <w:vAlign w:val="center"/>
          </w:tcPr>
          <w:p>
            <w:pPr>
              <w:spacing w:after="0"/>
            </w:pPr>
            <w:r/>
            <w:r>
              <w:rPr>
                <w:b w:val="0"/>
                <w:sz w:val="14"/>
              </w:rPr>
              <w:t>제목과 본문에 키워드 포함</w:t>
            </w:r>
          </w:p>
        </w:tc>
      </w:tr>
      <w:tr>
        <w:tc>
          <w:tcPr>
            <w:tcW w:type="dxa" w:w="2074"/>
            <w:vAlign w:val="center"/>
          </w:tcPr>
          <w:p>
            <w:pPr>
              <w:spacing w:after="0"/>
            </w:pPr>
            <w:r/>
            <w:r>
              <w:rPr>
                <w:b w:val="0"/>
                <w:sz w:val="14"/>
              </w:rPr>
              <w:t>TC-02</w:t>
            </w:r>
          </w:p>
        </w:tc>
        <w:tc>
          <w:tcPr>
            <w:tcW w:type="dxa" w:w="2074"/>
            <w:vAlign w:val="center"/>
          </w:tcPr>
          <w:p>
            <w:pPr>
              <w:spacing w:after="0"/>
            </w:pPr>
            <w:r/>
            <w:r>
              <w:rPr>
                <w:b w:val="0"/>
                <w:sz w:val="14"/>
              </w:rPr>
              <w:t>의료광고 표현</w:t>
            </w:r>
          </w:p>
        </w:tc>
        <w:tc>
          <w:tcPr>
            <w:tcW w:type="dxa" w:w="2074"/>
            <w:vAlign w:val="center"/>
          </w:tcPr>
          <w:p>
            <w:pPr>
              <w:spacing w:after="0"/>
            </w:pPr>
            <w:r/>
            <w:r>
              <w:rPr>
                <w:b w:val="0"/>
                <w:sz w:val="14"/>
              </w:rPr>
              <w:t>완치 보장, 100% 효과</w:t>
            </w:r>
          </w:p>
        </w:tc>
        <w:tc>
          <w:tcPr>
            <w:tcW w:type="dxa" w:w="2074"/>
            <w:vAlign w:val="center"/>
          </w:tcPr>
          <w:p>
            <w:pPr>
              <w:spacing w:after="0"/>
            </w:pPr>
            <w:r/>
            <w:r>
              <w:rPr>
                <w:b w:val="0"/>
                <w:sz w:val="14"/>
              </w:rPr>
              <w:t>위험 표현 탐지</w:t>
            </w:r>
          </w:p>
        </w:tc>
        <w:tc>
          <w:tcPr>
            <w:tcW w:type="dxa" w:w="2074"/>
            <w:vAlign w:val="center"/>
          </w:tcPr>
          <w:p>
            <w:pPr>
              <w:spacing w:after="0"/>
            </w:pPr>
            <w:r/>
            <w:r>
              <w:rPr>
                <w:b w:val="0"/>
                <w:sz w:val="14"/>
              </w:rPr>
              <w:t>이유와 대체 표현 표시</w:t>
            </w:r>
          </w:p>
        </w:tc>
      </w:tr>
      <w:tr>
        <w:tc>
          <w:tcPr>
            <w:tcW w:type="dxa" w:w="2074"/>
            <w:vAlign w:val="center"/>
          </w:tcPr>
          <w:p>
            <w:pPr>
              <w:spacing w:after="0"/>
            </w:pPr>
            <w:r/>
            <w:r>
              <w:rPr>
                <w:b w:val="0"/>
                <w:sz w:val="14"/>
              </w:rPr>
              <w:t>TC-03</w:t>
            </w:r>
          </w:p>
        </w:tc>
        <w:tc>
          <w:tcPr>
            <w:tcW w:type="dxa" w:w="2074"/>
            <w:vAlign w:val="center"/>
          </w:tcPr>
          <w:p>
            <w:pPr>
              <w:spacing w:after="0"/>
            </w:pPr>
            <w:r/>
            <w:r>
              <w:rPr>
                <w:b w:val="0"/>
                <w:sz w:val="14"/>
              </w:rPr>
              <w:t>키워드 분석</w:t>
            </w:r>
          </w:p>
        </w:tc>
        <w:tc>
          <w:tcPr>
            <w:tcW w:type="dxa" w:w="2074"/>
            <w:vAlign w:val="center"/>
          </w:tcPr>
          <w:p>
            <w:pPr>
              <w:spacing w:after="0"/>
            </w:pPr>
            <w:r/>
            <w:r>
              <w:rPr>
                <w:b w:val="0"/>
                <w:sz w:val="14"/>
              </w:rPr>
              <w:t>강남 내과 감기</w:t>
            </w:r>
          </w:p>
        </w:tc>
        <w:tc>
          <w:tcPr>
            <w:tcW w:type="dxa" w:w="2074"/>
            <w:vAlign w:val="center"/>
          </w:tcPr>
          <w:p>
            <w:pPr>
              <w:spacing w:after="0"/>
            </w:pPr>
            <w:r/>
            <w:r>
              <w:rPr>
                <w:b w:val="0"/>
                <w:sz w:val="14"/>
              </w:rPr>
              <w:t>검색량, 경쟁도, 등급, 포화지수</w:t>
            </w:r>
          </w:p>
        </w:tc>
        <w:tc>
          <w:tcPr>
            <w:tcW w:type="dxa" w:w="2074"/>
            <w:vAlign w:val="center"/>
          </w:tcPr>
          <w:p>
            <w:pPr>
              <w:spacing w:after="0"/>
            </w:pPr>
            <w:r/>
            <w:r>
              <w:rPr>
                <w:b w:val="0"/>
                <w:sz w:val="14"/>
              </w:rPr>
              <w:t>지표 표시</w:t>
            </w:r>
          </w:p>
        </w:tc>
      </w:tr>
      <w:tr>
        <w:tc>
          <w:tcPr>
            <w:tcW w:type="dxa" w:w="2074"/>
            <w:vAlign w:val="center"/>
          </w:tcPr>
          <w:p>
            <w:pPr>
              <w:spacing w:after="0"/>
            </w:pPr>
            <w:r/>
            <w:r>
              <w:rPr>
                <w:b w:val="0"/>
                <w:sz w:val="14"/>
              </w:rPr>
              <w:t>TC-04</w:t>
            </w:r>
          </w:p>
        </w:tc>
        <w:tc>
          <w:tcPr>
            <w:tcW w:type="dxa" w:w="2074"/>
            <w:vAlign w:val="center"/>
          </w:tcPr>
          <w:p>
            <w:pPr>
              <w:spacing w:after="0"/>
            </w:pPr>
            <w:r/>
            <w:r>
              <w:rPr>
                <w:b w:val="0"/>
                <w:sz w:val="14"/>
              </w:rPr>
              <w:t>스마트블록</w:t>
            </w:r>
          </w:p>
        </w:tc>
        <w:tc>
          <w:tcPr>
            <w:tcW w:type="dxa" w:w="2074"/>
            <w:vAlign w:val="center"/>
          </w:tcPr>
          <w:p>
            <w:pPr>
              <w:spacing w:after="0"/>
            </w:pPr>
            <w:r/>
            <w:r>
              <w:rPr>
                <w:b w:val="0"/>
                <w:sz w:val="14"/>
              </w:rPr>
              <w:t>피부과 여드름 치료</w:t>
            </w:r>
          </w:p>
        </w:tc>
        <w:tc>
          <w:tcPr>
            <w:tcW w:type="dxa" w:w="2074"/>
            <w:vAlign w:val="center"/>
          </w:tcPr>
          <w:p>
            <w:pPr>
              <w:spacing w:after="0"/>
            </w:pPr>
            <w:r/>
            <w:r>
              <w:rPr>
                <w:b w:val="0"/>
                <w:sz w:val="14"/>
              </w:rPr>
              <w:t>검색결과 섹션 구성 확인</w:t>
            </w:r>
          </w:p>
        </w:tc>
        <w:tc>
          <w:tcPr>
            <w:tcW w:type="dxa" w:w="2074"/>
            <w:vAlign w:val="center"/>
          </w:tcPr>
          <w:p>
            <w:pPr>
              <w:spacing w:after="0"/>
            </w:pPr>
            <w:r/>
            <w:r>
              <w:rPr>
                <w:b w:val="0"/>
                <w:sz w:val="14"/>
              </w:rPr>
              <w:t>노출 가능 영역 표시</w:t>
            </w:r>
          </w:p>
        </w:tc>
      </w:tr>
      <w:tr>
        <w:tc>
          <w:tcPr>
            <w:tcW w:type="dxa" w:w="2074"/>
            <w:vAlign w:val="center"/>
          </w:tcPr>
          <w:p>
            <w:pPr>
              <w:spacing w:after="0"/>
            </w:pPr>
            <w:r/>
            <w:r>
              <w:rPr>
                <w:b w:val="0"/>
                <w:sz w:val="14"/>
              </w:rPr>
              <w:t>TC-05</w:t>
            </w:r>
          </w:p>
        </w:tc>
        <w:tc>
          <w:tcPr>
            <w:tcW w:type="dxa" w:w="2074"/>
            <w:vAlign w:val="center"/>
          </w:tcPr>
          <w:p>
            <w:pPr>
              <w:spacing w:after="0"/>
            </w:pPr>
            <w:r/>
            <w:r>
              <w:rPr>
                <w:b w:val="0"/>
                <w:sz w:val="14"/>
              </w:rPr>
              <w:t>썸네일</w:t>
            </w:r>
          </w:p>
        </w:tc>
        <w:tc>
          <w:tcPr>
            <w:tcW w:type="dxa" w:w="2074"/>
            <w:vAlign w:val="center"/>
          </w:tcPr>
          <w:p>
            <w:pPr>
              <w:spacing w:after="0"/>
            </w:pPr>
            <w:r/>
            <w:r>
              <w:rPr>
                <w:b w:val="0"/>
                <w:sz w:val="14"/>
              </w:rPr>
              <w:t>제목/배경 변경</w:t>
            </w:r>
          </w:p>
        </w:tc>
        <w:tc>
          <w:tcPr>
            <w:tcW w:type="dxa" w:w="2074"/>
            <w:vAlign w:val="center"/>
          </w:tcPr>
          <w:p>
            <w:pPr>
              <w:spacing w:after="0"/>
            </w:pPr>
            <w:r/>
            <w:r>
              <w:rPr>
                <w:b w:val="0"/>
                <w:sz w:val="14"/>
              </w:rPr>
              <w:t>미리보기와 다운로드</w:t>
            </w:r>
          </w:p>
        </w:tc>
        <w:tc>
          <w:tcPr>
            <w:tcW w:type="dxa" w:w="2074"/>
            <w:vAlign w:val="center"/>
          </w:tcPr>
          <w:p>
            <w:pPr>
              <w:spacing w:after="0"/>
            </w:pPr>
            <w:r/>
            <w:r>
              <w:rPr>
                <w:b w:val="0"/>
                <w:sz w:val="14"/>
              </w:rPr>
              <w:t>파일 저장 가능</w:t>
            </w:r>
          </w:p>
        </w:tc>
      </w:tr>
      <w:tr>
        <w:tc>
          <w:tcPr>
            <w:tcW w:type="dxa" w:w="2074"/>
            <w:vAlign w:val="center"/>
          </w:tcPr>
          <w:p>
            <w:pPr>
              <w:spacing w:after="0"/>
            </w:pPr>
            <w:r/>
            <w:r>
              <w:rPr>
                <w:b w:val="0"/>
                <w:sz w:val="14"/>
              </w:rPr>
              <w:t>TC-06</w:t>
            </w:r>
          </w:p>
        </w:tc>
        <w:tc>
          <w:tcPr>
            <w:tcW w:type="dxa" w:w="2074"/>
            <w:vAlign w:val="center"/>
          </w:tcPr>
          <w:p>
            <w:pPr>
              <w:spacing w:after="0"/>
            </w:pPr>
            <w:r/>
            <w:r>
              <w:rPr>
                <w:b w:val="0"/>
                <w:sz w:val="14"/>
              </w:rPr>
              <w:t>워터마크</w:t>
            </w:r>
          </w:p>
        </w:tc>
        <w:tc>
          <w:tcPr>
            <w:tcW w:type="dxa" w:w="2074"/>
            <w:vAlign w:val="center"/>
          </w:tcPr>
          <w:p>
            <w:pPr>
              <w:spacing w:after="0"/>
            </w:pPr>
            <w:r/>
            <w:r>
              <w:rPr>
                <w:b w:val="0"/>
                <w:sz w:val="14"/>
              </w:rPr>
              <w:t>이미지/PDF 업로드</w:t>
            </w:r>
          </w:p>
        </w:tc>
        <w:tc>
          <w:tcPr>
            <w:tcW w:type="dxa" w:w="2074"/>
            <w:vAlign w:val="center"/>
          </w:tcPr>
          <w:p>
            <w:pPr>
              <w:spacing w:after="0"/>
            </w:pPr>
            <w:r/>
            <w:r>
              <w:rPr>
                <w:b w:val="0"/>
                <w:sz w:val="14"/>
              </w:rPr>
              <w:t>워터마크 삽입</w:t>
            </w:r>
          </w:p>
        </w:tc>
        <w:tc>
          <w:tcPr>
            <w:tcW w:type="dxa" w:w="2074"/>
            <w:vAlign w:val="center"/>
          </w:tcPr>
          <w:p>
            <w:pPr>
              <w:spacing w:after="0"/>
            </w:pPr>
            <w:r/>
            <w:r>
              <w:rPr>
                <w:b w:val="0"/>
                <w:sz w:val="14"/>
              </w:rPr>
              <w:t>출력 파일 생성</w:t>
            </w:r>
          </w:p>
        </w:tc>
      </w:tr>
      <w:tr>
        <w:tc>
          <w:tcPr>
            <w:tcW w:type="dxa" w:w="2074"/>
            <w:vAlign w:val="center"/>
          </w:tcPr>
          <w:p>
            <w:pPr>
              <w:spacing w:after="0"/>
            </w:pPr>
            <w:r/>
            <w:r>
              <w:rPr>
                <w:b w:val="0"/>
                <w:sz w:val="14"/>
              </w:rPr>
              <w:t>TC-07</w:t>
            </w:r>
          </w:p>
        </w:tc>
        <w:tc>
          <w:tcPr>
            <w:tcW w:type="dxa" w:w="2074"/>
            <w:vAlign w:val="center"/>
          </w:tcPr>
          <w:p>
            <w:pPr>
              <w:spacing w:after="0"/>
            </w:pPr>
            <w:r/>
            <w:r>
              <w:rPr>
                <w:b w:val="0"/>
                <w:sz w:val="14"/>
              </w:rPr>
              <w:t>레퍼런스</w:t>
            </w:r>
          </w:p>
        </w:tc>
        <w:tc>
          <w:tcPr>
            <w:tcW w:type="dxa" w:w="2074"/>
            <w:vAlign w:val="center"/>
          </w:tcPr>
          <w:p>
            <w:pPr>
              <w:spacing w:after="0"/>
            </w:pPr>
            <w:r/>
            <w:r>
              <w:rPr>
                <w:b w:val="0"/>
                <w:sz w:val="14"/>
              </w:rPr>
              <w:t>병원 글 추가</w:t>
            </w:r>
          </w:p>
        </w:tc>
        <w:tc>
          <w:tcPr>
            <w:tcW w:type="dxa" w:w="2074"/>
            <w:vAlign w:val="center"/>
          </w:tcPr>
          <w:p>
            <w:pPr>
              <w:spacing w:after="0"/>
            </w:pPr>
            <w:r/>
            <w:r>
              <w:rPr>
                <w:b w:val="0"/>
                <w:sz w:val="14"/>
              </w:rPr>
              <w:t>목록 저장</w:t>
            </w:r>
          </w:p>
        </w:tc>
        <w:tc>
          <w:tcPr>
            <w:tcW w:type="dxa" w:w="2074"/>
            <w:vAlign w:val="center"/>
          </w:tcPr>
          <w:p>
            <w:pPr>
              <w:spacing w:after="0"/>
            </w:pPr>
            <w:r/>
            <w:r>
              <w:rPr>
                <w:b w:val="0"/>
                <w:sz w:val="14"/>
              </w:rPr>
              <w:t>새 글 생성 참고</w:t>
            </w:r>
          </w:p>
        </w:tc>
      </w:tr>
      <w:tr>
        <w:tc>
          <w:tcPr>
            <w:tcW w:type="dxa" w:w="2074"/>
            <w:vAlign w:val="center"/>
          </w:tcPr>
          <w:p>
            <w:pPr>
              <w:spacing w:after="0"/>
            </w:pPr>
            <w:r/>
            <w:r>
              <w:rPr>
                <w:b w:val="0"/>
                <w:sz w:val="14"/>
              </w:rPr>
              <w:t>TC-08</w:t>
            </w:r>
          </w:p>
        </w:tc>
        <w:tc>
          <w:tcPr>
            <w:tcW w:type="dxa" w:w="2074"/>
            <w:vAlign w:val="center"/>
          </w:tcPr>
          <w:p>
            <w:pPr>
              <w:spacing w:after="0"/>
            </w:pPr>
            <w:r/>
            <w:r>
              <w:rPr>
                <w:b w:val="0"/>
                <w:sz w:val="14"/>
              </w:rPr>
              <w:t>배포</w:t>
            </w:r>
          </w:p>
        </w:tc>
        <w:tc>
          <w:tcPr>
            <w:tcW w:type="dxa" w:w="2074"/>
            <w:vAlign w:val="center"/>
          </w:tcPr>
          <w:p>
            <w:pPr>
              <w:spacing w:after="0"/>
            </w:pPr>
            <w:r/>
            <w:r>
              <w:rPr>
                <w:b w:val="0"/>
                <w:sz w:val="14"/>
              </w:rPr>
              <w:t>GitHub main push</w:t>
            </w:r>
          </w:p>
        </w:tc>
        <w:tc>
          <w:tcPr>
            <w:tcW w:type="dxa" w:w="2074"/>
            <w:vAlign w:val="center"/>
          </w:tcPr>
          <w:p>
            <w:pPr>
              <w:spacing w:after="0"/>
            </w:pPr>
            <w:r/>
            <w:r>
              <w:rPr>
                <w:b w:val="0"/>
                <w:sz w:val="14"/>
              </w:rPr>
              <w:t>Streamlit 재배포</w:t>
            </w:r>
          </w:p>
        </w:tc>
        <w:tc>
          <w:tcPr>
            <w:tcW w:type="dxa" w:w="2074"/>
            <w:vAlign w:val="center"/>
          </w:tcPr>
          <w:p>
            <w:pPr>
              <w:spacing w:after="0"/>
            </w:pPr>
            <w:r/>
            <w:r>
              <w:rPr>
                <w:b w:val="0"/>
                <w:sz w:val="14"/>
              </w:rPr>
              <w:t>최신 커밋 반영</w:t>
            </w:r>
          </w:p>
        </w:tc>
      </w:tr>
    </w:tbl>
    <w:p>
      <w:pPr>
        <w:pStyle w:val="Heading1"/>
      </w:pPr>
      <w:r>
        <w:t>7. 출처</w:t>
      </w:r>
    </w:p>
    <w:p>
      <w:r>
        <w:t>1. 과학기술정보통신부·한국지능정보사회진흥원, 2024 인터넷이용실태조사(e-나라지표): https://www.index.go.kr/unity/potal/main/EachDtlPageDetail.do?idx_cd=1346</w:t>
      </w:r>
    </w:p>
    <w:p>
      <w:r>
        <w:t>2. 질병관리청 국가건강정보포털 사업 개요: https://www.kdca.go.kr/kdca/3365/subview.do</w:t>
      </w:r>
    </w:p>
    <w:p>
      <w:r>
        <w:t>3. 정희태·김정아, 의료소비자의 인터넷 기반 의료정보서비스 이용행태와 병원선택, Healthcare Informatics Research, KCI: https://www.kci.go.kr/kciportal/ci/sereArticleSearch/ciSereArtiView.kci?sereArticleSearchBean.artiId=ART001154769</w:t>
      </w:r>
    </w:p>
    <w:p>
      <w:r>
        <w:t>4. 의료법 제56조 의료광고의 금지 등, 국가법령정보센터: https://law.go.kr/LSW/lsSideInfoP.do?docCls=jo&amp;joBrNo=00&amp;joNo=0056&amp;lsiSeq=279731&amp;urlMode=lsScJoRltInfoR</w:t>
      </w:r>
    </w:p>
    <w:p>
      <w:r>
        <w:t>5. BMC Health Services Research, Popularity of internet physician rating sites and their apparent influence on patients’ choices of physicians: https://bmchealthservres.biomedcentral.com/articles/10.1186/s12913-015-1099-2</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맑은 고딕"/>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맑은 고딕"/>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