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바이브코딩 프롬프트 정리본</w:t>
      </w:r>
    </w:p>
    <w:p>
      <w:pPr>
        <w:pStyle w:val="Heading1"/>
      </w:pPr>
      <w:r>
        <w:t>목적</w:t>
        <w:br/>
        <w:t>이 문서는 구현 보고서 본문에서 분리한 바이브코딩 프롬프트 기록이다. 프롬프트는 단순히 “코드 작성”을 요청하는 방식이 아니라, 역할, 목표, 입력, 출력, 제약조건, 검증 기준을 단계별로 분리하여 실제 개발 산출물로 이어지도록 작성하였다.</w:t>
      </w:r>
    </w:p>
    <w:p>
      <w:pPr>
        <w:pStyle w:val="Heading1"/>
      </w:pPr>
      <w:r>
        <w:t>Prompt 1. 프로젝트 맥락 정의</w:t>
        <w:br/>
        <w:t>```text</w:t>
        <w:br/>
        <w:t>너는 Python과 Streamlit으로 서비스 프로토타입을 설계하는 시니어 개발자다.</w:t>
        <w:br/>
        <w:t>프로젝트 주제는 “개원의를 위한 병원 마케팅 블로그 생성기”이다.</w:t>
        <w:br/>
        <w:t>이 앱은 의료 진단이나 처방을 대신하지 않고, 병원 블로그 운영을 돕는 마케팅 보조 도구다.</w:t>
      </w:r>
    </w:p>
    <w:p>
      <w:r>
        <w:t>목표:</w:t>
        <w:br/>
        <w:t>1. 지역, 진료과, 증상 키워드를 입력받는다.</w:t>
        <w:br/>
        <w:t>2. 환자 눈높이에 맞는 병원 블로그 글 초안을 생성한다.</w:t>
        <w:br/>
        <w:t>3. 의사가 직접 설명하는 듯한 신뢰도 높은 문체를 적용한다.</w:t>
        <w:br/>
        <w:t>4. 의료광고상 위험한 표현을 줄인다.</w:t>
        <w:br/>
        <w:t>5. 키워드 검색량, 경쟁도, 포화지수, 등급을 분석한다.</w:t>
        <w:br/>
        <w:t>6. 썸네일과 워터마크까지 제작할 수 있게 한다.</w:t>
      </w:r>
    </w:p>
    <w:p>
      <w:r>
        <w:t>제약:</w:t>
        <w:br/>
        <w:t>- 구현 언어는 Python을 중심으로 한다.</w:t>
        <w:br/>
        <w:t>- 웹 UI는 Streamlit을 사용한다.</w:t>
        <w:br/>
        <w:t>- API 키는 코드에 직접 노출하지 않는다.</w:t>
        <w:br/>
        <w:t>- 의료정보는 일반 안내이며 최종 검토는 의료진이 한다는 전제를 유지한다.</w:t>
        <w:br/>
        <w:t>```</w:t>
      </w:r>
    </w:p>
    <w:p>
      <w:pPr>
        <w:pStyle w:val="Heading1"/>
      </w:pPr>
      <w:r>
        <w:t>Prompt 2. 기능 요구사항 도출</w:t>
        <w:br/>
        <w:t>```text</w:t>
        <w:br/>
        <w:t>위 프로젝트를 실제 제품 기획서처럼 기능군별 요구사항으로 나누어줘.</w:t>
        <w:br/>
        <w:t>기능군은 콘텐츠 생성, 키워드 분석, 신뢰도 관리, 이미지/브랜딩, 데이터 관리, 배포/운영, 안전성으로 구분해줘.</w:t>
        <w:br/>
        <w:t>각 요구사항은 ID, 기능군, 요구사항명, 상세 설명, 우선순위로 표를 만들어줘.</w:t>
        <w:br/>
        <w:t>특히 키워드 등급, 포화지수, 스마트블록, 썸네일 제작, 워터마크 기능이 빠지지 않게 해줘.</w:t>
        <w:br/>
        <w:t>```</w:t>
      </w:r>
    </w:p>
    <w:p>
      <w:pPr>
        <w:pStyle w:val="Heading1"/>
      </w:pPr>
      <w:r>
        <w:t>Prompt 3. 화면 설계 요청</w:t>
        <w:br/>
        <w:t>```text</w:t>
        <w:br/>
        <w:t>Streamlit 앱 기준으로 화면 설계서를 작성해줘.</w:t>
        <w:br/>
        <w:t>필요 화면:</w:t>
        <w:br/>
        <w:t>1. 메인 글 생성 화면</w:t>
        <w:br/>
        <w:t>2. 키워드 분석 화면</w:t>
        <w:br/>
        <w:t>3. 스타일 가이드 편집 화면</w:t>
        <w:br/>
        <w:t>4. 레퍼런스 글 관리 화면</w:t>
        <w:br/>
        <w:t>5. 썸네일 제작 화면</w:t>
        <w:br/>
        <w:t>6. 워터마크 화면</w:t>
      </w:r>
    </w:p>
    <w:p>
      <w:r>
        <w:t>각 화면마다 입력 항목, 처리 내용, 출력 결과, 사용자가 기대하는 행동을 표로 정리해줘.</w:t>
        <w:br/>
        <w:t>```</w:t>
      </w:r>
    </w:p>
    <w:p>
      <w:pPr>
        <w:pStyle w:val="Heading1"/>
      </w:pPr>
      <w:r>
        <w:t>Prompt 4. Python/Streamlit 구현 구조 설계</w:t>
        <w:br/>
        <w:t>```text</w:t>
        <w:br/>
        <w:t>기능을 Python 파일 구조로 나누어줘.</w:t>
        <w:br/>
        <w:t>현재 구조는 app.py, pages 폴더, src/naverblog 폴더, scripts 폴더로 구성한다.</w:t>
        <w:br/>
        <w:t>각 파일이 담당할 책임을 정리하고, 모듈 간 데이터 흐름을 설명해줘.</w:t>
        <w:br/>
        <w:t>```</w:t>
      </w:r>
    </w:p>
    <w:p>
      <w:pPr>
        <w:pStyle w:val="Heading1"/>
      </w:pPr>
      <w:r>
        <w:t>Prompt 5. 키워드 분석 기능 구현 방향</w:t>
        <w:br/>
        <w:t>```text</w:t>
        <w:br/>
        <w:t>네이버 블로그 마케팅용 키워드 분석 기능을 설계해줘.</w:t>
        <w:br/>
        <w:t>필수 지표:</w:t>
        <w:br/>
        <w:t>- 월간 PC/모바일 검색량</w:t>
        <w:br/>
        <w:t>- 경쟁도</w:t>
        <w:br/>
        <w:t>- 블로그 발행수</w:t>
        <w:br/>
        <w:t>- 카페 발행수</w:t>
        <w:br/>
        <w:t>- 콘텐츠 포화지수</w:t>
        <w:br/>
        <w:t>- 키워드 등급 S/A/B/C/D</w:t>
        <w:br/>
        <w:t>- 연관 키워드</w:t>
        <w:br/>
        <w:t>- 주제 클러스터</w:t>
        <w:br/>
        <w:t>- 해시태그</w:t>
        <w:br/>
        <w:t>- 검색 트렌드</w:t>
        <w:br/>
        <w:t>- 성별/연령대 인구통계</w:t>
        <w:br/>
        <w:t>- 스마트블록 구성</w:t>
      </w:r>
    </w:p>
    <w:p>
      <w:r>
        <w:t>각 지표가 병원 블로그 글 발행 전략에 어떻게 쓰이는지도 설명해줘.</w:t>
        <w:br/>
        <w:t>```</w:t>
      </w:r>
    </w:p>
    <w:p>
      <w:pPr>
        <w:pStyle w:val="Heading1"/>
      </w:pPr>
      <w:r>
        <w:t>Prompt 6. 의료광고 표현 점검 로직</w:t>
        <w:br/>
        <w:t>```text</w:t>
        <w:br/>
        <w:t>병원 블로그 글에서 의료광고상 위험할 수 있는 표현을 점검하는 Python 로직을 작성해줘.</w:t>
        <w:br/>
        <w:t>위험 표현 예시는 완치, 100%, 부작용 없음, 최고, 유일, 무조건이다.</w:t>
        <w:br/>
        <w:t>각 표현이 왜 위험한지와 어떤 표현으로 바꾸면 좋은지 함께 출력해줘.</w:t>
        <w:br/>
        <w:t>결과는 리스트 형태로 반환하고, 화면에는 표현/이유/대체 방향으로 보여줘.</w:t>
        <w:br/>
        <w:t>```</w:t>
      </w:r>
    </w:p>
    <w:p>
      <w:pPr>
        <w:pStyle w:val="Heading1"/>
      </w:pPr>
      <w:r>
        <w:t>Prompt 7. 썸네일 제작 기능 설계</w:t>
        <w:br/>
        <w:t>```text</w:t>
        <w:br/>
        <w:t>병원 블로그용 썸네일 제작 화면을 설계해줘.</w:t>
        <w:br/>
        <w:t>기능은 텍스트 입력, 제목/부제목 편집, 색상 선택, 배경 이미지 업로드, 정렬, 글자 크기 조절, 다운로드를 포함해줘.</w:t>
        <w:br/>
        <w:t>UI는 사용자가 미리캔버스처럼 직관적으로 조작할 수 있게 구성해줘.</w:t>
        <w:br/>
        <w:t>```</w:t>
      </w:r>
    </w:p>
    <w:p>
      <w:pPr>
        <w:pStyle w:val="Heading1"/>
      </w:pPr>
      <w:r>
        <w:t>Prompt 8. 구현 후 검증 요청</w:t>
        <w:br/>
        <w:t>```text</w:t>
        <w:br/>
        <w:t>구현된 Python/Streamlit 프로젝트를 검토해줘.</w:t>
        <w:br/>
        <w:t>확인할 항목:</w:t>
        <w:br/>
        <w:t>1. 문법 오류가 없는가</w:t>
        <w:br/>
        <w:t>2. 주요 페이지가 import 가능한가</w:t>
        <w:br/>
        <w:t>3. 의료광고 위험 표현 점검이 동작하는가</w:t>
        <w:br/>
        <w:t>4. 키워드 분석 결과가 캐시될 수 있는가</w:t>
        <w:br/>
        <w:t>5. 썸네일/워터마크 기능이 파일 출력까지 이어지는가</w:t>
        <w:br/>
        <w:t>6. 배포 시 API 키가 코드에 노출되지 않는가</w:t>
        <w:br/>
        <w:t>검증 결과를 테스트 시나리오 표로 정리해줘.</w:t>
        <w:br/>
        <w:t>```</w:t>
        <w:br/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